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2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0" w:type="dxa"/>
      </w:tblPr>
      <w:tblGrid>
        <w:gridCol w:w="2720" w:type="dxa"/>
        <w:gridCol w:w="1120" w:type="dxa"/>
        <w:gridCol w:w="800" w:type="dxa"/>
        <w:gridCol w:w="3500" w:type="dxa"/>
        <w:gridCol w:w="2420" w:type="dxa"/>
      </w:tblGrid>
      <w:tr>
        <w:trPr>
          <w:trHeight w:hRule="exact" w:val="400"/>
        </w:trPr>
        <w:tc>
          <w:tcPr>
            <w:tcW w:type="dxa" w:w="27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4" w:after="0"/>
              <w:ind w:left="600" w:right="0" w:firstLine="0"/>
              <w:jc w:val="left"/>
            </w:pPr>
            <w:r>
              <w:rPr>
                <w:spacing w:val="-10"/>
                <w:rFonts w:ascii="Arial" w:hAnsi="Arial" w:eastAsia="Arial"/>
                <w:b/>
                <w:color w:val="000000"/>
                <w:sz w:val="46"/>
              </w:rPr>
              <w:t>FitTrack</w:t>
            </w:r>
          </w:p>
        </w:tc>
        <w:tc>
          <w:tcPr>
            <w:tcW w:type="dxa" w:w="11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4" w:after="0"/>
              <w:ind w:left="0" w:right="0" w:firstLine="0"/>
              <w:jc w:val="center"/>
            </w:pPr>
            <w:r>
              <w:rPr>
                <w:spacing w:val="-10"/>
                <w:rFonts w:ascii="Arial" w:hAnsi="Arial" w:eastAsia="Arial"/>
                <w:b/>
                <w:color w:val="000000"/>
                <w:sz w:val="46"/>
              </w:rPr>
              <w:t>AI</w:t>
            </w:r>
          </w:p>
        </w:tc>
        <w:tc>
          <w:tcPr>
            <w:tcW w:type="dxa" w:w="8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62" w:lineRule="exact" w:before="184" w:after="0"/>
              <w:ind w:left="0" w:right="0" w:firstLine="0"/>
              <w:jc w:val="center"/>
            </w:pPr>
            <w:r>
              <w:rPr>
                <w:spacing w:val="-10"/>
                <w:rFonts w:ascii="Arial" w:hAnsi="Arial" w:eastAsia="Arial"/>
                <w:b/>
                <w:color w:val="000000"/>
                <w:sz w:val="46"/>
              </w:rPr>
              <w:t>-</w:t>
            </w:r>
          </w:p>
        </w:tc>
        <w:tc>
          <w:tcPr>
            <w:tcW w:type="dxa" w:w="350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36" w:lineRule="exact" w:before="4" w:after="0"/>
              <w:ind w:left="0" w:right="0" w:firstLine="0"/>
              <w:jc w:val="center"/>
            </w:pPr>
            <w:r>
              <w:rPr>
                <w:spacing w:val="-10"/>
                <w:rFonts w:ascii="Arial" w:hAnsi="Arial" w:eastAsia="Arial"/>
                <w:b/>
                <w:color w:val="000000"/>
                <w:sz w:val="46"/>
              </w:rPr>
              <w:t>Personalized</w:t>
            </w:r>
          </w:p>
        </w:tc>
        <w:tc>
          <w:tcPr>
            <w:tcW w:type="dxa" w:w="2420"/>
            <w:tcBorders/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340" w:lineRule="exact" w:before="0" w:after="0"/>
              <w:ind w:left="342" w:right="0" w:firstLine="0"/>
              <w:jc w:val="left"/>
            </w:pPr>
            <w:r>
              <w:rPr>
                <w:spacing w:val="-10"/>
                <w:rFonts w:ascii="Arial" w:hAnsi="Arial" w:eastAsia="Arial"/>
                <w:b/>
                <w:color w:val="000000"/>
                <w:sz w:val="46"/>
              </w:rPr>
              <w:t>fitness</w:t>
            </w:r>
          </w:p>
        </w:tc>
      </w:tr>
    </w:tbl>
    <w:p>
      <w:pPr>
        <w:autoSpaceDN w:val="0"/>
        <w:autoSpaceDE w:val="0"/>
        <w:widowControl/>
        <w:spacing w:line="426" w:lineRule="exact" w:before="210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46"/>
        </w:rPr>
        <w:t>recommendations powered by AI.</w:t>
      </w:r>
    </w:p>
    <w:p>
      <w:pPr>
        <w:autoSpaceDN w:val="0"/>
        <w:autoSpaceDE w:val="0"/>
        <w:widowControl/>
        <w:spacing w:line="172" w:lineRule="exact" w:before="1408" w:after="0"/>
        <w:ind w:left="0" w:right="6662" w:firstLine="0"/>
        <w:jc w:val="right"/>
      </w:pPr>
      <w:r>
        <w:rPr>
          <w:spacing w:val="-10"/>
          <w:rFonts w:ascii="Arial" w:hAnsi="Arial" w:eastAsia="Arial"/>
          <w:b/>
          <w:color w:val="000000"/>
          <w:sz w:val="24"/>
        </w:rPr>
        <w:t>TEAM LEADER</w:t>
      </w:r>
    </w:p>
    <w:p>
      <w:pPr>
        <w:autoSpaceDN w:val="0"/>
        <w:tabs>
          <w:tab w:pos="5356" w:val="left"/>
        </w:tabs>
        <w:autoSpaceDE w:val="0"/>
        <w:widowControl/>
        <w:spacing w:line="176" w:lineRule="exact" w:before="262" w:after="0"/>
        <w:ind w:left="3362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24"/>
        </w:rPr>
        <w:t xml:space="preserve">DANNYA K </w:t>
      </w:r>
      <w:r>
        <w:tab/>
      </w:r>
      <w:r>
        <w:rPr>
          <w:spacing w:val="-10"/>
          <w:rFonts w:ascii="Arial" w:hAnsi="Arial" w:eastAsia="Arial"/>
          <w:b/>
          <w:color w:val="000000"/>
          <w:sz w:val="24"/>
        </w:rPr>
        <w:t>222406839</w:t>
      </w:r>
    </w:p>
    <w:p>
      <w:pPr>
        <w:autoSpaceDN w:val="0"/>
        <w:autoSpaceDE w:val="0"/>
        <w:widowControl/>
        <w:spacing w:line="178" w:lineRule="exact" w:before="458" w:after="0"/>
        <w:ind w:left="0" w:right="6354" w:firstLine="0"/>
        <w:jc w:val="right"/>
      </w:pPr>
      <w:r>
        <w:rPr>
          <w:spacing w:val="-10"/>
          <w:rFonts w:ascii="Arial" w:hAnsi="Arial" w:eastAsia="Arial"/>
          <w:b/>
          <w:color w:val="000000"/>
          <w:sz w:val="24"/>
        </w:rPr>
        <w:t>TEAM MEMBERS</w:t>
      </w:r>
    </w:p>
    <w:p>
      <w:pPr>
        <w:autoSpaceDN w:val="0"/>
        <w:tabs>
          <w:tab w:pos="5380" w:val="left"/>
        </w:tabs>
        <w:autoSpaceDE w:val="0"/>
        <w:widowControl/>
        <w:spacing w:line="178" w:lineRule="exact" w:before="456" w:after="0"/>
        <w:ind w:left="3362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24"/>
        </w:rPr>
        <w:t xml:space="preserve">AARTHY S </w:t>
      </w:r>
      <w:r>
        <w:tab/>
      </w:r>
      <w:r>
        <w:rPr>
          <w:spacing w:val="-10"/>
          <w:rFonts w:ascii="Arial" w:hAnsi="Arial" w:eastAsia="Arial"/>
          <w:b/>
          <w:color w:val="000000"/>
          <w:sz w:val="24"/>
        </w:rPr>
        <w:t>222406835</w:t>
      </w:r>
    </w:p>
    <w:p>
      <w:pPr>
        <w:autoSpaceDN w:val="0"/>
        <w:tabs>
          <w:tab w:pos="5356" w:val="left"/>
        </w:tabs>
        <w:autoSpaceDE w:val="0"/>
        <w:widowControl/>
        <w:spacing w:line="178" w:lineRule="exact" w:before="458" w:after="0"/>
        <w:ind w:left="3362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24"/>
        </w:rPr>
        <w:t xml:space="preserve">KARTHIGA M </w:t>
      </w:r>
      <w:r>
        <w:tab/>
      </w:r>
      <w:r>
        <w:rPr>
          <w:spacing w:val="-10"/>
          <w:rFonts w:ascii="Arial" w:hAnsi="Arial" w:eastAsia="Arial"/>
          <w:b/>
          <w:color w:val="000000"/>
          <w:sz w:val="24"/>
        </w:rPr>
        <w:t>222406844</w:t>
      </w:r>
    </w:p>
    <w:p>
      <w:pPr>
        <w:autoSpaceDN w:val="0"/>
        <w:tabs>
          <w:tab w:pos="5370" w:val="left"/>
        </w:tabs>
        <w:autoSpaceDE w:val="0"/>
        <w:widowControl/>
        <w:spacing w:line="178" w:lineRule="exact" w:before="458" w:after="0"/>
        <w:ind w:left="3362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24"/>
        </w:rPr>
        <w:t xml:space="preserve">SATHYA S </w:t>
      </w:r>
      <w:r>
        <w:tab/>
      </w:r>
      <w:r>
        <w:rPr>
          <w:spacing w:val="-10"/>
          <w:rFonts w:ascii="Arial" w:hAnsi="Arial" w:eastAsia="Arial"/>
          <w:b/>
          <w:color w:val="000000"/>
          <w:sz w:val="24"/>
        </w:rPr>
        <w:t>222406853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06" w:after="0"/>
        <w:ind w:left="0" w:right="0"/>
      </w:pPr>
    </w:p>
    <w:p>
      <w:pPr>
        <w:autoSpaceDN w:val="0"/>
        <w:autoSpaceDE w:val="0"/>
        <w:widowControl/>
        <w:spacing w:line="420" w:lineRule="exact" w:before="0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46"/>
        </w:rPr>
        <w:t>Description</w:t>
      </w:r>
    </w:p>
    <w:p>
      <w:pPr>
        <w:autoSpaceDN w:val="0"/>
        <w:tabs>
          <w:tab w:pos="2962" w:val="left"/>
        </w:tabs>
        <w:autoSpaceDE w:val="0"/>
        <w:widowControl/>
        <w:spacing w:line="302" w:lineRule="exact" w:before="228" w:after="0"/>
        <w:ind w:left="1200" w:right="1296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The</w:t>
      </w:r>
      <w:r>
        <w:rPr>
          <w:spacing w:val="-10"/>
          <w:rFonts w:ascii="Arial" w:hAnsi="Arial" w:eastAsia="Arial"/>
          <w:b/>
          <w:color w:val="000000"/>
          <w:sz w:val="22"/>
        </w:rPr>
        <w:t xml:space="preserve"> FitTrack AI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backend is a secure, scalable, and AI-powered RESTful application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developed to simplify workout tracking and provide intelligent fitness recommendations. Built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using</w:t>
      </w:r>
      <w:r>
        <w:rPr>
          <w:spacing w:val="-10"/>
          <w:rFonts w:ascii="Arial" w:hAnsi="Arial" w:eastAsia="Arial"/>
          <w:b/>
          <w:color w:val="000000"/>
          <w:sz w:val="22"/>
        </w:rPr>
        <w:t xml:space="preserve"> Node.js</w:t>
      </w:r>
      <w:r>
        <w:rPr>
          <w:spacing w:val="-10"/>
          <w:rFonts w:ascii="Arial" w:hAnsi="Arial" w:eastAsia="Arial"/>
          <w:color w:val="000000"/>
          <w:sz w:val="22"/>
        </w:rPr>
        <w:t>,</w:t>
      </w:r>
      <w:r>
        <w:rPr>
          <w:spacing w:val="-10"/>
          <w:rFonts w:ascii="Arial" w:hAnsi="Arial" w:eastAsia="Arial"/>
          <w:b/>
          <w:color w:val="000000"/>
          <w:sz w:val="22"/>
        </w:rPr>
        <w:t xml:space="preserve"> Express.js</w:t>
      </w:r>
      <w:r>
        <w:rPr>
          <w:spacing w:val="-10"/>
          <w:rFonts w:ascii="Arial" w:hAnsi="Arial" w:eastAsia="Arial"/>
          <w:color w:val="000000"/>
          <w:sz w:val="22"/>
        </w:rPr>
        <w:t>,</w:t>
      </w:r>
      <w:r>
        <w:rPr>
          <w:spacing w:val="-10"/>
          <w:rFonts w:ascii="Arial" w:hAnsi="Arial" w:eastAsia="Arial"/>
          <w:b/>
          <w:color w:val="000000"/>
          <w:sz w:val="22"/>
        </w:rPr>
        <w:t xml:space="preserve"> MongoDB</w:t>
      </w:r>
      <w:r>
        <w:rPr>
          <w:spacing w:val="-10"/>
          <w:rFonts w:ascii="Arial" w:hAnsi="Arial" w:eastAsia="Arial"/>
          <w:color w:val="000000"/>
          <w:sz w:val="22"/>
        </w:rPr>
        <w:t>, and</w:t>
      </w:r>
      <w:r>
        <w:rPr>
          <w:spacing w:val="-10"/>
          <w:rFonts w:ascii="Arial" w:hAnsi="Arial" w:eastAsia="Arial"/>
          <w:b/>
          <w:color w:val="000000"/>
          <w:sz w:val="22"/>
        </w:rPr>
        <w:t xml:space="preserve"> Mongoose</w:t>
      </w:r>
      <w:r>
        <w:rPr>
          <w:spacing w:val="-10"/>
          <w:rFonts w:ascii="Arial" w:hAnsi="Arial" w:eastAsia="Arial"/>
          <w:color w:val="000000"/>
          <w:sz w:val="22"/>
        </w:rPr>
        <w:t xml:space="preserve">, the backend exposes REST APIs that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enable secure user authentication, workout management, workout searching, and AI-assisted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fitness guidance.</w:t>
      </w:r>
    </w:p>
    <w:p>
      <w:pPr>
        <w:autoSpaceDN w:val="0"/>
        <w:autoSpaceDE w:val="0"/>
        <w:widowControl/>
        <w:spacing w:line="290" w:lineRule="exact" w:before="246" w:after="0"/>
        <w:ind w:left="1200" w:right="144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The application follows the</w:t>
      </w:r>
      <w:r>
        <w:rPr>
          <w:spacing w:val="-10"/>
          <w:rFonts w:ascii="Arial" w:hAnsi="Arial" w:eastAsia="Arial"/>
          <w:b/>
          <w:color w:val="000000"/>
          <w:sz w:val="22"/>
        </w:rPr>
        <w:t xml:space="preserve"> Model-View-Controller (MVC)</w:t>
      </w:r>
      <w:r>
        <w:rPr>
          <w:spacing w:val="-10"/>
          <w:rFonts w:ascii="Arial" w:hAnsi="Arial" w:eastAsia="Arial"/>
          <w:color w:val="000000"/>
          <w:sz w:val="22"/>
        </w:rPr>
        <w:t xml:space="preserve"> architecture, making the project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modular, maintainable, and scalable. User authentication is implemented using</w:t>
      </w:r>
      <w:r>
        <w:rPr>
          <w:spacing w:val="-10"/>
          <w:rFonts w:ascii="Arial" w:hAnsi="Arial" w:eastAsia="Arial"/>
          <w:b/>
          <w:color w:val="000000"/>
          <w:sz w:val="22"/>
        </w:rPr>
        <w:t xml:space="preserve"> JSON Web </w:t>
      </w:r>
      <w:r>
        <w:br/>
      </w:r>
      <w:r>
        <w:rPr>
          <w:spacing w:val="-10"/>
          <w:rFonts w:ascii="Arial" w:hAnsi="Arial" w:eastAsia="Arial"/>
          <w:b/>
          <w:color w:val="000000"/>
          <w:sz w:val="22"/>
        </w:rPr>
        <w:t>Tokens (JWT)</w:t>
      </w:r>
      <w:r>
        <w:rPr>
          <w:spacing w:val="-10"/>
          <w:rFonts w:ascii="Arial" w:hAnsi="Arial" w:eastAsia="Arial"/>
          <w:color w:val="000000"/>
          <w:sz w:val="22"/>
        </w:rPr>
        <w:t>, while passwords are securely encrypted using</w:t>
      </w:r>
      <w:r>
        <w:rPr>
          <w:spacing w:val="-10"/>
          <w:rFonts w:ascii="Arial" w:hAnsi="Arial" w:eastAsia="Arial"/>
          <w:b/>
          <w:color w:val="000000"/>
          <w:sz w:val="22"/>
        </w:rPr>
        <w:t xml:space="preserve"> bcrypt.js</w:t>
      </w:r>
      <w:r>
        <w:rPr>
          <w:spacing w:val="-10"/>
          <w:rFonts w:ascii="Arial" w:hAnsi="Arial" w:eastAsia="Arial"/>
          <w:color w:val="000000"/>
          <w:sz w:val="22"/>
        </w:rPr>
        <w:t xml:space="preserve"> before storage in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MongoDB. Every protected API validates the JWT token through middleware before allowing</w:t>
      </w:r>
    </w:p>
    <w:p>
      <w:pPr>
        <w:autoSpaceDN w:val="0"/>
        <w:autoSpaceDE w:val="0"/>
        <w:widowControl/>
        <w:spacing w:line="160" w:lineRule="exact" w:before="86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access to sensitive resources.</w:t>
      </w:r>
    </w:p>
    <w:p>
      <w:pPr>
        <w:autoSpaceDN w:val="0"/>
        <w:autoSpaceDE w:val="0"/>
        <w:widowControl/>
        <w:spacing w:line="290" w:lineRule="exact" w:before="290" w:after="0"/>
        <w:ind w:left="1200" w:right="1296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One of the key features of the project is its integration with</w:t>
      </w:r>
      <w:r>
        <w:rPr>
          <w:spacing w:val="-10"/>
          <w:rFonts w:ascii="Arial" w:hAnsi="Arial" w:eastAsia="Arial"/>
          <w:b/>
          <w:color w:val="000000"/>
          <w:sz w:val="22"/>
        </w:rPr>
        <w:t xml:space="preserve"> Google Gemini AI</w:t>
      </w:r>
      <w:r>
        <w:rPr>
          <w:spacing w:val="-10"/>
          <w:rFonts w:ascii="Arial" w:hAnsi="Arial" w:eastAsia="Arial"/>
          <w:color w:val="000000"/>
          <w:sz w:val="22"/>
        </w:rPr>
        <w:t xml:space="preserve">, which provides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personalized workout recommendations based on a user's age, fitness goals, and workout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experience. The AI module also generates fitness insights by analyzing workout statistics such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as total workouts completed, average workout duration, and calories burned.</w:t>
      </w:r>
    </w:p>
    <w:p>
      <w:pPr>
        <w:autoSpaceDN w:val="0"/>
        <w:autoSpaceDE w:val="0"/>
        <w:widowControl/>
        <w:spacing w:line="292" w:lineRule="exact" w:before="238" w:after="0"/>
        <w:ind w:left="1200" w:right="144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The backend returns standardized JSON responses, making it suitable for integration with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web,mobile, and third-party applications. Proper error handling, input validation, route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protection, and modular service implementation ensure the application is reliable, secure, and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easy to extend.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00" w:after="0"/>
        <w:ind w:left="0" w:right="0"/>
      </w:pPr>
    </w:p>
    <w:p>
      <w:pPr>
        <w:autoSpaceDN w:val="0"/>
        <w:autoSpaceDE w:val="0"/>
        <w:widowControl/>
        <w:spacing w:line="432" w:lineRule="exact" w:before="0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46"/>
        </w:rPr>
        <w:t>Scenario-Based Case Study</w:t>
      </w:r>
    </w:p>
    <w:p>
      <w:pPr>
        <w:autoSpaceDN w:val="0"/>
        <w:autoSpaceDE w:val="0"/>
        <w:widowControl/>
        <w:spacing w:line="250" w:lineRule="exact" w:before="518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Background</w:t>
      </w:r>
    </w:p>
    <w:p>
      <w:pPr>
        <w:autoSpaceDN w:val="0"/>
        <w:autoSpaceDE w:val="0"/>
        <w:widowControl/>
        <w:spacing w:line="208" w:lineRule="exact" w:before="350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Rahul is a fitness enthusiast who exercises regularly but records his workouts manually using</w:t>
      </w:r>
    </w:p>
    <w:p>
      <w:pPr>
        <w:autoSpaceDN w:val="0"/>
        <w:autoSpaceDE w:val="0"/>
        <w:widowControl/>
        <w:spacing w:line="208" w:lineRule="exact" w:before="82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notebooks and spreadsheets. Although he maintains consistency in his fitness routine, he finds</w:t>
      </w:r>
    </w:p>
    <w:p>
      <w:pPr>
        <w:autoSpaceDN w:val="0"/>
        <w:autoSpaceDE w:val="0"/>
        <w:widowControl/>
        <w:spacing w:line="208" w:lineRule="exact" w:before="82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it difficult to organize workout history, monitor progress, and determine whether his exercise</w:t>
      </w:r>
    </w:p>
    <w:p>
      <w:pPr>
        <w:autoSpaceDN w:val="0"/>
        <w:autoSpaceDE w:val="0"/>
        <w:widowControl/>
        <w:spacing w:line="206" w:lineRule="exact" w:before="84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habits align with his fitness goals. He also lacks professional guidance when deciding which</w:t>
      </w:r>
    </w:p>
    <w:p>
      <w:pPr>
        <w:autoSpaceDN w:val="0"/>
        <w:autoSpaceDE w:val="0"/>
        <w:widowControl/>
        <w:spacing w:line="162" w:lineRule="exact" w:before="84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workouts are best suited for his current fitness level.</w:t>
      </w:r>
    </w:p>
    <w:p>
      <w:pPr>
        <w:autoSpaceDN w:val="0"/>
        <w:autoSpaceDE w:val="0"/>
        <w:widowControl/>
        <w:spacing w:line="196" w:lineRule="exact" w:before="1334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Problem</w:t>
      </w:r>
    </w:p>
    <w:p>
      <w:pPr>
        <w:autoSpaceDN w:val="0"/>
        <w:tabs>
          <w:tab w:pos="1922" w:val="left"/>
        </w:tabs>
        <w:autoSpaceDE w:val="0"/>
        <w:widowControl/>
        <w:spacing w:line="208" w:lineRule="exact" w:before="288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Difficulty maintaining a centralized record of workouts.</w:t>
      </w:r>
    </w:p>
    <w:p>
      <w:pPr>
        <w:autoSpaceDN w:val="0"/>
        <w:tabs>
          <w:tab w:pos="1922" w:val="left"/>
        </w:tabs>
        <w:autoSpaceDE w:val="0"/>
        <w:widowControl/>
        <w:spacing w:line="180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Manual tracking leads to inaccurate workout history.</w:t>
      </w:r>
    </w:p>
    <w:p>
      <w:pPr>
        <w:autoSpaceDN w:val="0"/>
        <w:tabs>
          <w:tab w:pos="1922" w:val="left"/>
        </w:tabs>
        <w:autoSpaceDE w:val="0"/>
        <w:widowControl/>
        <w:spacing w:line="182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No secure user authentication for personal fitness records.</w:t>
      </w:r>
    </w:p>
    <w:p>
      <w:pPr>
        <w:autoSpaceDN w:val="0"/>
        <w:tabs>
          <w:tab w:pos="1922" w:val="left"/>
        </w:tabs>
        <w:autoSpaceDE w:val="0"/>
        <w:widowControl/>
        <w:spacing w:line="180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Unable to search previous workouts efficiently.</w:t>
      </w:r>
    </w:p>
    <w:p>
      <w:pPr>
        <w:autoSpaceDN w:val="0"/>
        <w:tabs>
          <w:tab w:pos="1922" w:val="left"/>
        </w:tabs>
        <w:autoSpaceDE w:val="0"/>
        <w:widowControl/>
        <w:spacing w:line="180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No personalized workout recommendations.</w:t>
      </w:r>
    </w:p>
    <w:p>
      <w:pPr>
        <w:autoSpaceDN w:val="0"/>
        <w:tabs>
          <w:tab w:pos="1922" w:val="left"/>
        </w:tabs>
        <w:autoSpaceDE w:val="0"/>
        <w:widowControl/>
        <w:spacing w:line="180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No insights regarding overall workout performance.</w:t>
      </w:r>
    </w:p>
    <w:p>
      <w:pPr>
        <w:autoSpaceDN w:val="0"/>
        <w:tabs>
          <w:tab w:pos="1922" w:val="left"/>
        </w:tabs>
        <w:autoSpaceDE w:val="0"/>
        <w:widowControl/>
        <w:spacing w:line="178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Time-consuming manual calculation of calories burned and workout duration.</w:t>
      </w:r>
    </w:p>
    <w:p>
      <w:pPr>
        <w:autoSpaceDN w:val="0"/>
        <w:autoSpaceDE w:val="0"/>
        <w:widowControl/>
        <w:spacing w:line="198" w:lineRule="exact" w:before="484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Solution</w:t>
      </w:r>
    </w:p>
    <w:p>
      <w:pPr>
        <w:autoSpaceDN w:val="0"/>
        <w:tabs>
          <w:tab w:pos="2962" w:val="left"/>
        </w:tabs>
        <w:autoSpaceDE w:val="0"/>
        <w:widowControl/>
        <w:spacing w:line="204" w:lineRule="exact" w:before="356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The</w:t>
      </w:r>
      <w:r>
        <w:rPr>
          <w:spacing w:val="-10"/>
          <w:rFonts w:ascii="Arial" w:hAnsi="Arial" w:eastAsia="Arial"/>
          <w:b/>
          <w:color w:val="000000"/>
          <w:sz w:val="22"/>
        </w:rPr>
        <w:t xml:space="preserve"> FitTrack AI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provides a centralized backend system where users can securely register,</w:t>
      </w:r>
    </w:p>
    <w:p>
      <w:pPr>
        <w:autoSpaceDN w:val="0"/>
        <w:autoSpaceDE w:val="0"/>
        <w:widowControl/>
        <w:spacing w:line="204" w:lineRule="exact" w:before="92" w:after="0"/>
        <w:ind w:left="0" w:right="0" w:firstLine="0"/>
        <w:jc w:val="center"/>
      </w:pPr>
      <w:r>
        <w:rPr>
          <w:spacing w:val="-10"/>
          <w:rFonts w:ascii="Arial" w:hAnsi="Arial" w:eastAsia="Arial"/>
          <w:color w:val="000000"/>
          <w:sz w:val="22"/>
        </w:rPr>
        <w:t>authenticate, and manage workout records. Users can add, update, delete, retrieve, and search</w:t>
      </w:r>
    </w:p>
    <w:p>
      <w:pPr>
        <w:autoSpaceDN w:val="0"/>
        <w:autoSpaceDE w:val="0"/>
        <w:widowControl/>
        <w:spacing w:line="208" w:lineRule="exact" w:before="82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workouts through RESTful APIs. By integrating</w:t>
      </w:r>
      <w:r>
        <w:rPr>
          <w:spacing w:val="-10"/>
          <w:rFonts w:ascii="Arial" w:hAnsi="Arial" w:eastAsia="Arial"/>
          <w:b/>
          <w:color w:val="000000"/>
          <w:sz w:val="22"/>
        </w:rPr>
        <w:t xml:space="preserve"> Google Gemini AI</w:t>
      </w:r>
      <w:r>
        <w:rPr>
          <w:spacing w:val="-10"/>
          <w:rFonts w:ascii="Arial" w:hAnsi="Arial" w:eastAsia="Arial"/>
          <w:color w:val="000000"/>
          <w:sz w:val="22"/>
        </w:rPr>
        <w:t>, the application analyzes</w:t>
      </w:r>
    </w:p>
    <w:p>
      <w:pPr>
        <w:autoSpaceDN w:val="0"/>
        <w:autoSpaceDE w:val="0"/>
        <w:widowControl/>
        <w:spacing w:line="206" w:lineRule="exact" w:before="84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user information and workout statistics to generate intelligent workout recommendations and</w:t>
      </w:r>
    </w:p>
    <w:p>
      <w:pPr>
        <w:autoSpaceDN w:val="0"/>
        <w:autoSpaceDE w:val="0"/>
        <w:widowControl/>
        <w:spacing w:line="206" w:lineRule="exact" w:before="84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personalized fitness insights.</w:t>
      </w:r>
    </w:p>
    <w:p>
      <w:pPr>
        <w:autoSpaceDN w:val="0"/>
        <w:autoSpaceDE w:val="0"/>
        <w:widowControl/>
        <w:spacing w:line="206" w:lineRule="exact" w:before="324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The backend follows industry-standard security practices including JWT authentication,</w:t>
      </w:r>
    </w:p>
    <w:p>
      <w:pPr>
        <w:autoSpaceDN w:val="0"/>
        <w:autoSpaceDE w:val="0"/>
        <w:widowControl/>
        <w:spacing w:line="202" w:lineRule="exact" w:before="92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password hashing, middleware-based authorization, centralized error handling, and MongoDB</w:t>
      </w:r>
    </w:p>
    <w:p>
      <w:pPr>
        <w:autoSpaceDN w:val="0"/>
        <w:autoSpaceDE w:val="0"/>
        <w:widowControl/>
        <w:spacing w:line="160" w:lineRule="exact" w:before="88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schema validation.</w:t>
      </w:r>
    </w:p>
    <w:p>
      <w:pPr>
        <w:autoSpaceDN w:val="0"/>
        <w:autoSpaceDE w:val="0"/>
        <w:widowControl/>
        <w:spacing w:line="426" w:lineRule="exact" w:before="668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46"/>
        </w:rPr>
        <w:t>Usage</w:t>
      </w:r>
    </w:p>
    <w:p>
      <w:pPr>
        <w:autoSpaceDN w:val="0"/>
        <w:autoSpaceDE w:val="0"/>
        <w:widowControl/>
        <w:spacing w:line="240" w:lineRule="exact" w:before="418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26"/>
        </w:rPr>
        <w:t>User Usage</w:t>
      </w:r>
    </w:p>
    <w:p>
      <w:pPr>
        <w:sectPr>
          <w:pgSz w:w="12240" w:h="15840"/>
          <w:pgMar w:top="240" w:right="240" w:bottom="22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8" w:after="0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A registered user can create an account using the registration endpoint and securely log in</w:t>
      </w:r>
    </w:p>
    <w:p>
      <w:pPr>
        <w:autoSpaceDN w:val="0"/>
        <w:autoSpaceDE w:val="0"/>
        <w:widowControl/>
        <w:spacing w:line="206" w:lineRule="exact" w:before="84" w:after="0"/>
        <w:ind w:left="0" w:right="0" w:firstLine="0"/>
        <w:jc w:val="center"/>
      </w:pPr>
      <w:r>
        <w:rPr>
          <w:spacing w:val="-10"/>
          <w:rFonts w:ascii="Arial" w:hAnsi="Arial" w:eastAsia="Arial"/>
          <w:color w:val="000000"/>
          <w:sz w:val="22"/>
        </w:rPr>
        <w:t>using email and password. After successful authentication, the backend generates a JWT token</w:t>
      </w:r>
    </w:p>
    <w:p>
      <w:pPr>
        <w:autoSpaceDN w:val="0"/>
        <w:autoSpaceDE w:val="0"/>
        <w:widowControl/>
        <w:spacing w:line="202" w:lineRule="exact" w:before="86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that authorizes access to protected APIs.</w:t>
      </w:r>
    </w:p>
    <w:p>
      <w:pPr>
        <w:autoSpaceDN w:val="0"/>
        <w:autoSpaceDE w:val="0"/>
        <w:widowControl/>
        <w:spacing w:line="204" w:lineRule="exact" w:before="334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Using authenticated APIs, users can:</w:t>
      </w:r>
    </w:p>
    <w:p>
      <w:pPr>
        <w:autoSpaceDN w:val="0"/>
        <w:tabs>
          <w:tab w:pos="1922" w:val="left"/>
        </w:tabs>
        <w:autoSpaceDE w:val="0"/>
        <w:widowControl/>
        <w:spacing w:line="164" w:lineRule="exact" w:before="252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Create new workout records.</w:t>
      </w:r>
    </w:p>
    <w:p>
      <w:pPr>
        <w:autoSpaceDN w:val="0"/>
        <w:tabs>
          <w:tab w:pos="1922" w:val="left"/>
        </w:tabs>
        <w:autoSpaceDE w:val="0"/>
        <w:widowControl/>
        <w:spacing w:line="204" w:lineRule="exact" w:before="2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View all previously completed workouts.</w:t>
      </w:r>
    </w:p>
    <w:p>
      <w:pPr>
        <w:autoSpaceDN w:val="0"/>
        <w:tabs>
          <w:tab w:pos="1922" w:val="left"/>
        </w:tabs>
        <w:autoSpaceDE w:val="0"/>
        <w:widowControl/>
        <w:spacing w:line="176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Retrieve a workout by its unique identifier.</w:t>
      </w:r>
    </w:p>
    <w:p>
      <w:pPr>
        <w:autoSpaceDN w:val="0"/>
        <w:tabs>
          <w:tab w:pos="1922" w:val="left"/>
        </w:tabs>
        <w:autoSpaceDE w:val="0"/>
        <w:widowControl/>
        <w:spacing w:line="178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Update existing workout information.</w:t>
      </w:r>
    </w:p>
    <w:p>
      <w:pPr>
        <w:autoSpaceDN w:val="0"/>
        <w:tabs>
          <w:tab w:pos="1922" w:val="left"/>
        </w:tabs>
        <w:autoSpaceDE w:val="0"/>
        <w:widowControl/>
        <w:spacing w:line="160" w:lineRule="exact" w:before="2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Delete unwanted workout records.</w:t>
      </w:r>
    </w:p>
    <w:p>
      <w:pPr>
        <w:autoSpaceDN w:val="0"/>
        <w:tabs>
          <w:tab w:pos="1922" w:val="left"/>
        </w:tabs>
        <w:autoSpaceDE w:val="0"/>
        <w:widowControl/>
        <w:spacing w:line="206" w:lineRule="exact" w:before="2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Search workouts using workout name, category, or workout date.</w:t>
      </w:r>
    </w:p>
    <w:p>
      <w:pPr>
        <w:autoSpaceDN w:val="0"/>
        <w:tabs>
          <w:tab w:pos="1922" w:val="left"/>
        </w:tabs>
        <w:autoSpaceDE w:val="0"/>
        <w:widowControl/>
        <w:spacing w:line="178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Generate AI-powered workout recommendations.</w:t>
      </w:r>
    </w:p>
    <w:p>
      <w:pPr>
        <w:autoSpaceDN w:val="0"/>
        <w:tabs>
          <w:tab w:pos="1922" w:val="left"/>
        </w:tabs>
        <w:autoSpaceDE w:val="0"/>
        <w:widowControl/>
        <w:spacing w:line="180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Obtain AI-generated fitness insights based on workout statistics.</w:t>
      </w:r>
    </w:p>
    <w:p>
      <w:pPr>
        <w:autoSpaceDN w:val="0"/>
        <w:autoSpaceDE w:val="0"/>
        <w:widowControl/>
        <w:spacing w:line="242" w:lineRule="exact" w:before="908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26"/>
        </w:rPr>
        <w:t>AI Usage</w:t>
      </w:r>
    </w:p>
    <w:p>
      <w:pPr>
        <w:autoSpaceDN w:val="0"/>
        <w:autoSpaceDE w:val="0"/>
        <w:widowControl/>
        <w:spacing w:line="206" w:lineRule="exact" w:before="330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The AI module communicates with Google Gemini using a dedicated service layer.</w:t>
      </w:r>
    </w:p>
    <w:p>
      <w:pPr>
        <w:autoSpaceDN w:val="0"/>
        <w:autoSpaceDE w:val="0"/>
        <w:widowControl/>
        <w:spacing w:line="204" w:lineRule="exact" w:before="324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Users provide information such as:</w:t>
      </w:r>
    </w:p>
    <w:p>
      <w:pPr>
        <w:autoSpaceDN w:val="0"/>
        <w:tabs>
          <w:tab w:pos="1922" w:val="left"/>
        </w:tabs>
        <w:autoSpaceDE w:val="0"/>
        <w:widowControl/>
        <w:spacing w:line="204" w:lineRule="exact" w:before="22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Age</w:t>
      </w:r>
    </w:p>
    <w:p>
      <w:pPr>
        <w:autoSpaceDN w:val="0"/>
        <w:tabs>
          <w:tab w:pos="1922" w:val="left"/>
        </w:tabs>
        <w:autoSpaceDE w:val="0"/>
        <w:widowControl/>
        <w:spacing w:line="162" w:lineRule="exact" w:before="16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Fitness Goal</w:t>
      </w:r>
    </w:p>
    <w:p>
      <w:pPr>
        <w:autoSpaceDN w:val="0"/>
        <w:tabs>
          <w:tab w:pos="1922" w:val="left"/>
        </w:tabs>
        <w:autoSpaceDE w:val="0"/>
        <w:widowControl/>
        <w:spacing w:line="202" w:lineRule="exact" w:before="2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Experience Level</w:t>
      </w:r>
    </w:p>
    <w:p>
      <w:pPr>
        <w:autoSpaceDN w:val="0"/>
        <w:autoSpaceDE w:val="0"/>
        <w:widowControl/>
        <w:spacing w:line="204" w:lineRule="exact" w:before="326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Gemini processes this information and returns:</w:t>
      </w:r>
    </w:p>
    <w:p>
      <w:pPr>
        <w:autoSpaceDN w:val="0"/>
        <w:tabs>
          <w:tab w:pos="1922" w:val="left"/>
        </w:tabs>
        <w:autoSpaceDE w:val="0"/>
        <w:widowControl/>
        <w:spacing w:line="202" w:lineRule="exact" w:before="222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Personalized workout plan</w:t>
      </w:r>
    </w:p>
    <w:p>
      <w:pPr>
        <w:autoSpaceDN w:val="0"/>
        <w:tabs>
          <w:tab w:pos="1922" w:val="left"/>
        </w:tabs>
        <w:autoSpaceDE w:val="0"/>
        <w:widowControl/>
        <w:spacing w:line="184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Weekly exercise suggestions</w:t>
      </w:r>
    </w:p>
    <w:p>
      <w:pPr>
        <w:autoSpaceDN w:val="0"/>
        <w:tabs>
          <w:tab w:pos="1922" w:val="left"/>
        </w:tabs>
        <w:autoSpaceDE w:val="0"/>
        <w:widowControl/>
        <w:spacing w:line="184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Beginner/Intermediate/Advanced recommendations</w:t>
      </w:r>
    </w:p>
    <w:p>
      <w:pPr>
        <w:autoSpaceDN w:val="0"/>
        <w:tabs>
          <w:tab w:pos="1922" w:val="left"/>
        </w:tabs>
        <w:autoSpaceDE w:val="0"/>
        <w:widowControl/>
        <w:spacing w:line="180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Motivational guidance</w:t>
      </w:r>
    </w:p>
    <w:p>
      <w:pPr>
        <w:autoSpaceDN w:val="0"/>
        <w:tabs>
          <w:tab w:pos="1922" w:val="left"/>
        </w:tabs>
        <w:autoSpaceDE w:val="0"/>
        <w:widowControl/>
        <w:spacing w:line="178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Safety tips</w:t>
      </w:r>
    </w:p>
    <w:p>
      <w:pPr>
        <w:autoSpaceDN w:val="0"/>
        <w:autoSpaceDE w:val="0"/>
        <w:widowControl/>
        <w:spacing w:line="206" w:lineRule="exact" w:before="324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Similarly, users can submit workout statistics including:</w:t>
      </w:r>
    </w:p>
    <w:p>
      <w:pPr>
        <w:autoSpaceDN w:val="0"/>
        <w:tabs>
          <w:tab w:pos="1922" w:val="left"/>
        </w:tabs>
        <w:autoSpaceDE w:val="0"/>
        <w:widowControl/>
        <w:spacing w:line="160" w:lineRule="exact" w:before="262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Total Workouts</w:t>
      </w:r>
    </w:p>
    <w:p>
      <w:pPr>
        <w:autoSpaceDN w:val="0"/>
        <w:tabs>
          <w:tab w:pos="1922" w:val="left"/>
        </w:tabs>
        <w:autoSpaceDE w:val="0"/>
        <w:widowControl/>
        <w:spacing w:line="204" w:lineRule="exact" w:before="26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Average Workout Duration</w:t>
      </w:r>
    </w:p>
    <w:p>
      <w:pPr>
        <w:autoSpaceDN w:val="0"/>
        <w:tabs>
          <w:tab w:pos="1922" w:val="left"/>
        </w:tabs>
        <w:autoSpaceDE w:val="0"/>
        <w:widowControl/>
        <w:spacing w:line="164" w:lineRule="exact" w:before="12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Total Calories Burned</w:t>
      </w:r>
    </w:p>
    <w:p>
      <w:pPr>
        <w:autoSpaceDN w:val="0"/>
        <w:autoSpaceDE w:val="0"/>
        <w:widowControl/>
        <w:spacing w:line="208" w:lineRule="exact" w:before="366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The AI module analyzes these values and produces personalized fitness insights.</w:t>
      </w:r>
    </w:p>
    <w:p>
      <w:pPr>
        <w:autoSpaceDN w:val="0"/>
        <w:autoSpaceDE w:val="0"/>
        <w:widowControl/>
        <w:spacing w:line="342" w:lineRule="exact" w:before="618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46"/>
        </w:rPr>
        <w:t>Outcome</w:t>
      </w:r>
    </w:p>
    <w:p>
      <w:pPr>
        <w:sectPr>
          <w:pgSz w:w="12240" w:h="15840"/>
          <w:pgMar w:top="240" w:right="240" w:bottom="17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6" w:after="0"/>
        <w:ind w:left="0" w:right="0"/>
      </w:pPr>
    </w:p>
    <w:p>
      <w:pPr>
        <w:autoSpaceDN w:val="0"/>
        <w:autoSpaceDE w:val="0"/>
        <w:widowControl/>
        <w:spacing w:line="206" w:lineRule="exact" w:before="0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The AI FitTrack backend significantly improves fitness tracking by eliminating manual record</w:t>
      </w:r>
    </w:p>
    <w:p>
      <w:pPr>
        <w:autoSpaceDN w:val="0"/>
        <w:autoSpaceDE w:val="0"/>
        <w:widowControl/>
        <w:spacing w:line="206" w:lineRule="exact" w:before="84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keeping and providing intelligent recommendations based on user activity. Secure</w:t>
      </w:r>
    </w:p>
    <w:p>
      <w:pPr>
        <w:autoSpaceDN w:val="0"/>
        <w:autoSpaceDE w:val="0"/>
        <w:widowControl/>
        <w:spacing w:line="204" w:lineRule="exact" w:before="86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authentication ensures that only authorized users can access personal workout data, while AI</w:t>
      </w:r>
    </w:p>
    <w:p>
      <w:pPr>
        <w:autoSpaceDN w:val="0"/>
        <w:autoSpaceDE w:val="0"/>
        <w:widowControl/>
        <w:spacing w:line="204" w:lineRule="exact" w:before="92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assistance helps users improve their exercise routines with personalized suggestions.</w:t>
      </w:r>
    </w:p>
    <w:p>
      <w:pPr>
        <w:autoSpaceDN w:val="0"/>
        <w:autoSpaceDE w:val="0"/>
        <w:widowControl/>
        <w:spacing w:line="208" w:lineRule="exact" w:before="322" w:after="0"/>
        <w:ind w:left="0" w:right="0" w:firstLine="0"/>
        <w:jc w:val="center"/>
      </w:pPr>
      <w:r>
        <w:rPr>
          <w:spacing w:val="-10"/>
          <w:rFonts w:ascii="Arial" w:hAnsi="Arial" w:eastAsia="Arial"/>
          <w:color w:val="000000"/>
          <w:sz w:val="22"/>
        </w:rPr>
        <w:t>The modular MVC architecture enables easy maintenance and future scalability. The application</w:t>
      </w:r>
    </w:p>
    <w:p>
      <w:pPr>
        <w:autoSpaceDN w:val="0"/>
        <w:autoSpaceDE w:val="0"/>
        <w:widowControl/>
        <w:spacing w:line="208" w:lineRule="exact" w:before="82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can later be extended with additional features such as nutrition tracking, BMI calculation,</w:t>
      </w:r>
    </w:p>
    <w:p>
      <w:pPr>
        <w:autoSpaceDN w:val="0"/>
        <w:autoSpaceDE w:val="0"/>
        <w:widowControl/>
        <w:spacing w:line="208" w:lineRule="exact" w:before="82" w:after="0"/>
        <w:ind w:left="0" w:right="0" w:firstLine="0"/>
        <w:jc w:val="center"/>
      </w:pPr>
      <w:r>
        <w:rPr>
          <w:spacing w:val="-10"/>
          <w:rFonts w:ascii="Arial" w:hAnsi="Arial" w:eastAsia="Arial"/>
          <w:color w:val="000000"/>
          <w:sz w:val="22"/>
        </w:rPr>
        <w:t>wearable device integration, workout reminders, and fitness analytics dashboards without major</w:t>
      </w:r>
    </w:p>
    <w:p>
      <w:pPr>
        <w:autoSpaceDN w:val="0"/>
        <w:autoSpaceDE w:val="0"/>
        <w:widowControl/>
        <w:spacing w:line="204" w:lineRule="exact" w:before="86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architectural changes.</w:t>
      </w:r>
    </w:p>
    <w:p>
      <w:pPr>
        <w:autoSpaceDN w:val="0"/>
        <w:autoSpaceDE w:val="0"/>
        <w:widowControl/>
        <w:spacing w:line="242" w:lineRule="exact" w:before="1664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26"/>
        </w:rPr>
        <w:t>1. Software Requirements</w:t>
      </w:r>
    </w:p>
    <w:p>
      <w:pPr>
        <w:autoSpaceDN w:val="0"/>
        <w:tabs>
          <w:tab w:pos="2884" w:val="left"/>
        </w:tabs>
        <w:autoSpaceDE w:val="0"/>
        <w:widowControl/>
        <w:spacing w:line="208" w:lineRule="exact" w:before="284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The FitTrack AI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requires the following software components for development and</w:t>
      </w:r>
    </w:p>
    <w:p>
      <w:pPr>
        <w:autoSpaceDN w:val="0"/>
        <w:autoSpaceDE w:val="0"/>
        <w:widowControl/>
        <w:spacing w:line="208" w:lineRule="exact" w:before="82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execution.</w:t>
      </w:r>
      <w:r>
        <w:rPr>
          <w:spacing w:val="-10"/>
          <w:rFonts w:ascii="Arial" w:hAnsi="Arial" w:eastAsia="Arial"/>
          <w:b/>
          <w:color w:val="000000"/>
          <w:sz w:val="22"/>
        </w:rPr>
        <w:t>Operating System:</w:t>
      </w:r>
      <w:r>
        <w:rPr>
          <w:spacing w:val="-10"/>
          <w:rFonts w:ascii="Arial" w:hAnsi="Arial" w:eastAsia="Arial"/>
          <w:color w:val="000000"/>
          <w:sz w:val="22"/>
        </w:rPr>
        <w:t xml:space="preserve"> Windows 10/11, macOS, or Linux (supports cross-platform</w:t>
      </w:r>
    </w:p>
    <w:p>
      <w:pPr>
        <w:autoSpaceDN w:val="0"/>
        <w:autoSpaceDE w:val="0"/>
        <w:widowControl/>
        <w:spacing w:line="208" w:lineRule="exact" w:before="82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operations).</w:t>
      </w:r>
    </w:p>
    <w:p>
      <w:pPr>
        <w:autoSpaceDN w:val="0"/>
        <w:tabs>
          <w:tab w:pos="1922" w:val="left"/>
        </w:tabs>
        <w:autoSpaceDE w:val="0"/>
        <w:widowControl/>
        <w:spacing w:line="206" w:lineRule="exact" w:before="212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b/>
          <w:color w:val="000000"/>
          <w:sz w:val="22"/>
        </w:rPr>
        <w:t>Node.js (v16 or above):</w:t>
      </w:r>
      <w:r>
        <w:rPr>
          <w:spacing w:val="-10"/>
          <w:rFonts w:ascii="Arial" w:hAnsi="Arial" w:eastAsia="Arial"/>
          <w:color w:val="000000"/>
          <w:sz w:val="22"/>
        </w:rPr>
        <w:t xml:space="preserve"> Runtime ecosystem running server logic and routing</w:t>
      </w:r>
    </w:p>
    <w:p>
      <w:pPr>
        <w:autoSpaceDN w:val="0"/>
        <w:autoSpaceDE w:val="0"/>
        <w:widowControl/>
        <w:spacing w:line="162" w:lineRule="exact" w:before="88" w:after="0"/>
        <w:ind w:left="192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infrastructure.</w:t>
      </w:r>
    </w:p>
    <w:p>
      <w:pPr>
        <w:autoSpaceDN w:val="0"/>
        <w:tabs>
          <w:tab w:pos="1922" w:val="left"/>
        </w:tabs>
        <w:autoSpaceDE w:val="0"/>
        <w:widowControl/>
        <w:spacing w:line="206" w:lineRule="exact" w:before="16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b/>
          <w:color w:val="000000"/>
          <w:sz w:val="22"/>
        </w:rPr>
        <w:t>npm (v8 or above):</w:t>
      </w:r>
      <w:r>
        <w:rPr>
          <w:spacing w:val="-10"/>
          <w:rFonts w:ascii="Arial" w:hAnsi="Arial" w:eastAsia="Arial"/>
          <w:color w:val="000000"/>
          <w:sz w:val="22"/>
        </w:rPr>
        <w:t xml:space="preserve"> Node package manager to control operational dependencies.</w:t>
      </w:r>
    </w:p>
    <w:p>
      <w:pPr>
        <w:autoSpaceDN w:val="0"/>
        <w:tabs>
          <w:tab w:pos="1922" w:val="left"/>
        </w:tabs>
        <w:autoSpaceDE w:val="0"/>
        <w:widowControl/>
        <w:spacing w:line="178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b/>
          <w:color w:val="000000"/>
          <w:sz w:val="22"/>
        </w:rPr>
        <w:t>Express.js:</w:t>
      </w:r>
      <w:r>
        <w:rPr>
          <w:spacing w:val="-10"/>
          <w:rFonts w:ascii="Arial" w:hAnsi="Arial" w:eastAsia="Arial"/>
          <w:color w:val="000000"/>
          <w:sz w:val="22"/>
        </w:rPr>
        <w:t xml:space="preserve"> Lightweight routing web framework to construct backend RESTful entry</w:t>
      </w:r>
    </w:p>
    <w:p>
      <w:pPr>
        <w:autoSpaceDN w:val="0"/>
        <w:autoSpaceDE w:val="0"/>
        <w:widowControl/>
        <w:spacing w:line="200" w:lineRule="exact" w:before="88" w:after="0"/>
        <w:ind w:left="192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points.</w:t>
      </w:r>
    </w:p>
    <w:p>
      <w:pPr>
        <w:autoSpaceDN w:val="0"/>
        <w:tabs>
          <w:tab w:pos="1922" w:val="left"/>
        </w:tabs>
        <w:autoSpaceDE w:val="0"/>
        <w:widowControl/>
        <w:spacing w:line="180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b/>
          <w:color w:val="000000"/>
          <w:sz w:val="22"/>
        </w:rPr>
        <w:t>MongoDB:</w:t>
      </w:r>
      <w:r>
        <w:rPr>
          <w:spacing w:val="-10"/>
          <w:rFonts w:ascii="Arial" w:hAnsi="Arial" w:eastAsia="Arial"/>
          <w:color w:val="000000"/>
          <w:sz w:val="22"/>
        </w:rPr>
        <w:t xml:space="preserve"> Document NoSQL engine storing users, posts, categories, comments, and</w:t>
      </w:r>
    </w:p>
    <w:p>
      <w:pPr>
        <w:autoSpaceDN w:val="0"/>
        <w:autoSpaceDE w:val="0"/>
        <w:widowControl/>
        <w:spacing w:line="204" w:lineRule="exact" w:before="90" w:after="0"/>
        <w:ind w:left="192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analytics metrics.</w:t>
      </w:r>
    </w:p>
    <w:p>
      <w:pPr>
        <w:autoSpaceDN w:val="0"/>
        <w:tabs>
          <w:tab w:pos="1922" w:val="left"/>
        </w:tabs>
        <w:autoSpaceDE w:val="0"/>
        <w:widowControl/>
        <w:spacing w:line="180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b/>
          <w:color w:val="000000"/>
          <w:sz w:val="22"/>
        </w:rPr>
        <w:t>Postman:</w:t>
      </w:r>
      <w:r>
        <w:rPr>
          <w:spacing w:val="-10"/>
          <w:rFonts w:ascii="Arial" w:hAnsi="Arial" w:eastAsia="Arial"/>
          <w:color w:val="000000"/>
          <w:sz w:val="22"/>
        </w:rPr>
        <w:t xml:space="preserve"> API verification toolkit to assert schema validation responses across</w:t>
      </w:r>
    </w:p>
    <w:p>
      <w:pPr>
        <w:autoSpaceDN w:val="0"/>
        <w:autoSpaceDE w:val="0"/>
        <w:widowControl/>
        <w:spacing w:line="160" w:lineRule="exact" w:before="88" w:after="0"/>
        <w:ind w:left="192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administrative route shields.</w:t>
      </w:r>
    </w:p>
    <w:p>
      <w:pPr>
        <w:autoSpaceDN w:val="0"/>
        <w:tabs>
          <w:tab w:pos="1922" w:val="left"/>
        </w:tabs>
        <w:autoSpaceDE w:val="0"/>
        <w:widowControl/>
        <w:spacing w:line="162" w:lineRule="exact" w:before="62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b/>
          <w:color w:val="000000"/>
          <w:sz w:val="22"/>
        </w:rPr>
        <w:t>Code Editor:</w:t>
      </w:r>
      <w:r>
        <w:rPr>
          <w:spacing w:val="-10"/>
          <w:rFonts w:ascii="Arial" w:hAnsi="Arial" w:eastAsia="Arial"/>
          <w:color w:val="000000"/>
          <w:sz w:val="22"/>
        </w:rPr>
        <w:t xml:space="preserve"> Visual Studio Code or similar IDE environment.</w:t>
      </w:r>
    </w:p>
    <w:p>
      <w:pPr>
        <w:autoSpaceDN w:val="0"/>
        <w:autoSpaceDE w:val="0"/>
        <w:widowControl/>
        <w:spacing w:line="238" w:lineRule="exact" w:before="382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26"/>
        </w:rPr>
        <w:t>2. Hardware Requirements</w:t>
      </w:r>
    </w:p>
    <w:p>
      <w:pPr>
        <w:autoSpaceDN w:val="0"/>
        <w:tabs>
          <w:tab w:pos="1922" w:val="left"/>
        </w:tabs>
        <w:autoSpaceDE w:val="0"/>
        <w:widowControl/>
        <w:spacing w:line="206" w:lineRule="exact" w:before="62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b/>
          <w:color w:val="000000"/>
          <w:sz w:val="22"/>
        </w:rPr>
        <w:t>Processor:</w:t>
      </w:r>
      <w:r>
        <w:rPr>
          <w:spacing w:val="-10"/>
          <w:rFonts w:ascii="Arial" w:hAnsi="Arial" w:eastAsia="Arial"/>
          <w:color w:val="000000"/>
          <w:sz w:val="22"/>
        </w:rPr>
        <w:t xml:space="preserve"> Intel Core i5 (8th Gen or above) / AMD Ryzen 5 or equivalent.</w:t>
      </w:r>
    </w:p>
    <w:p>
      <w:pPr>
        <w:autoSpaceDN w:val="0"/>
        <w:tabs>
          <w:tab w:pos="1922" w:val="left"/>
        </w:tabs>
        <w:autoSpaceDE w:val="0"/>
        <w:widowControl/>
        <w:spacing w:line="178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b/>
          <w:color w:val="000000"/>
          <w:sz w:val="22"/>
        </w:rPr>
        <w:t>RAM:</w:t>
      </w:r>
      <w:r>
        <w:rPr>
          <w:spacing w:val="-10"/>
          <w:rFonts w:ascii="Arial" w:hAnsi="Arial" w:eastAsia="Arial"/>
          <w:color w:val="000000"/>
          <w:sz w:val="22"/>
        </w:rPr>
        <w:t xml:space="preserve"> 8 GB minimum (16 GB recommended for concurrent instances of MongoDB,</w:t>
      </w:r>
    </w:p>
    <w:p>
      <w:pPr>
        <w:autoSpaceDN w:val="0"/>
        <w:autoSpaceDE w:val="0"/>
        <w:widowControl/>
        <w:spacing w:line="206" w:lineRule="exact" w:before="84" w:after="0"/>
        <w:ind w:left="192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processing layers, and execution nodes).</w:t>
      </w:r>
    </w:p>
    <w:p>
      <w:pPr>
        <w:autoSpaceDN w:val="0"/>
        <w:tabs>
          <w:tab w:pos="1922" w:val="left"/>
        </w:tabs>
        <w:autoSpaceDE w:val="0"/>
        <w:widowControl/>
        <w:spacing w:line="182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b/>
          <w:color w:val="000000"/>
          <w:sz w:val="22"/>
        </w:rPr>
        <w:t>Storage:</w:t>
      </w:r>
      <w:r>
        <w:rPr>
          <w:spacing w:val="-10"/>
          <w:rFonts w:ascii="Arial" w:hAnsi="Arial" w:eastAsia="Arial"/>
          <w:color w:val="000000"/>
          <w:sz w:val="22"/>
        </w:rPr>
        <w:t xml:space="preserve"> 1 GB of available disk workspace.</w:t>
      </w:r>
    </w:p>
    <w:p>
      <w:pPr>
        <w:autoSpaceDN w:val="0"/>
        <w:autoSpaceDE w:val="0"/>
        <w:widowControl/>
        <w:spacing w:line="428" w:lineRule="exact" w:before="622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46"/>
        </w:rPr>
        <w:t>Epic 1: Project Architecture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962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68" w:after="0"/>
        <w:ind w:left="0" w:right="0"/>
      </w:pPr>
    </w:p>
    <w:p>
      <w:pPr>
        <w:autoSpaceDN w:val="0"/>
        <w:tabs>
          <w:tab w:pos="2884" w:val="left"/>
        </w:tabs>
        <w:autoSpaceDE w:val="0"/>
        <w:widowControl/>
        <w:spacing w:line="262" w:lineRule="exact" w:before="0" w:after="0"/>
        <w:ind w:left="1200" w:right="144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The FitTrack AI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 xml:space="preserve">follows a layered architecture based on the MVC (Model–View–Controller)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design pattern. The application separates routing, business logic, database interaction,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middleware, and AI services into independent modules, making the project easier to maintain</w:t>
      </w:r>
    </w:p>
    <w:p>
      <w:pPr>
        <w:autoSpaceDN w:val="0"/>
        <w:autoSpaceDE w:val="0"/>
        <w:widowControl/>
        <w:spacing w:line="160" w:lineRule="exact" w:before="86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and scale.</w:t>
      </w:r>
    </w:p>
    <w:p>
      <w:pPr>
        <w:autoSpaceDN w:val="0"/>
        <w:autoSpaceDE w:val="0"/>
        <w:widowControl/>
        <w:spacing w:line="292" w:lineRule="exact" w:before="280" w:after="0"/>
        <w:ind w:left="1200" w:right="144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When a client sends an HTTP request, the Express server receives it and forwards it to the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corresponding route. Protected routes first pass through the authentication middleware, which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validates the JWT token before granting access. Controllers process validated requests and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invoke business logic or AI services as required. Database interactions are handled through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Mongoose models, while Google Gemini AI is accessed through a dedicated service layer.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Finally, the controller returns a structured JSON response to the client.</w:t>
      </w:r>
    </w:p>
    <w:p>
      <w:pPr>
        <w:autoSpaceDN w:val="0"/>
        <w:autoSpaceDE w:val="0"/>
        <w:widowControl/>
        <w:spacing w:line="296" w:lineRule="exact" w:before="234" w:after="0"/>
        <w:ind w:left="1200" w:right="1584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This layered approach improves modularity, security, and maintainability while ensuring that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each component has a single responsibility.</w:t>
      </w:r>
    </w:p>
    <w:p>
      <w:pPr>
        <w:autoSpaceDN w:val="0"/>
        <w:autoSpaceDE w:val="0"/>
        <w:widowControl/>
        <w:spacing w:line="240" w:lineRule="exact" w:before="374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26"/>
        </w:rPr>
        <w:t>Overall Architecture Components</w:t>
      </w:r>
    </w:p>
    <w:p>
      <w:pPr>
        <w:autoSpaceDN w:val="0"/>
        <w:tabs>
          <w:tab w:pos="1922" w:val="left"/>
        </w:tabs>
        <w:autoSpaceDE w:val="0"/>
        <w:widowControl/>
        <w:spacing w:line="206" w:lineRule="exact" w:before="22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Client Application (React / Mobile App / Postman)</w:t>
      </w:r>
    </w:p>
    <w:p>
      <w:pPr>
        <w:autoSpaceDN w:val="0"/>
        <w:tabs>
          <w:tab w:pos="1922" w:val="left"/>
        </w:tabs>
        <w:autoSpaceDE w:val="0"/>
        <w:widowControl/>
        <w:spacing w:line="180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Express Server</w:t>
      </w:r>
    </w:p>
    <w:p>
      <w:pPr>
        <w:autoSpaceDN w:val="0"/>
        <w:tabs>
          <w:tab w:pos="1922" w:val="left"/>
        </w:tabs>
        <w:autoSpaceDE w:val="0"/>
        <w:widowControl/>
        <w:spacing w:line="160" w:lineRule="exact" w:before="22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API Routes</w:t>
      </w:r>
    </w:p>
    <w:p>
      <w:pPr>
        <w:autoSpaceDN w:val="0"/>
        <w:tabs>
          <w:tab w:pos="1922" w:val="left"/>
        </w:tabs>
        <w:autoSpaceDE w:val="0"/>
        <w:widowControl/>
        <w:spacing w:line="160" w:lineRule="exact" w:before="66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Authentication Middleware</w:t>
      </w:r>
    </w:p>
    <w:p>
      <w:pPr>
        <w:autoSpaceDN w:val="0"/>
        <w:tabs>
          <w:tab w:pos="1922" w:val="left"/>
        </w:tabs>
        <w:autoSpaceDE w:val="0"/>
        <w:widowControl/>
        <w:spacing w:line="164" w:lineRule="exact" w:before="56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Controllers</w:t>
      </w:r>
    </w:p>
    <w:p>
      <w:pPr>
        <w:sectPr>
          <w:pgSz w:w="12240" w:h="15840"/>
          <w:pgMar w:top="240" w:right="240" w:bottom="16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6" w:after="0"/>
        <w:ind w:left="0" w:right="0"/>
      </w:pPr>
    </w:p>
    <w:p>
      <w:pPr>
        <w:autoSpaceDN w:val="0"/>
        <w:tabs>
          <w:tab w:pos="1922" w:val="left"/>
        </w:tabs>
        <w:autoSpaceDE w:val="0"/>
        <w:widowControl/>
        <w:spacing w:line="94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Services</w:t>
      </w:r>
    </w:p>
    <w:p>
      <w:pPr>
        <w:autoSpaceDN w:val="0"/>
        <w:tabs>
          <w:tab w:pos="1922" w:val="left"/>
        </w:tabs>
        <w:autoSpaceDE w:val="0"/>
        <w:widowControl/>
        <w:spacing w:line="206" w:lineRule="exact" w:before="16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Google Gemini AI Service</w:t>
      </w:r>
    </w:p>
    <w:p>
      <w:pPr>
        <w:autoSpaceDN w:val="0"/>
        <w:tabs>
          <w:tab w:pos="1922" w:val="left"/>
        </w:tabs>
        <w:autoSpaceDE w:val="0"/>
        <w:widowControl/>
        <w:spacing w:line="180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MongoDB Database</w:t>
      </w:r>
    </w:p>
    <w:p>
      <w:pPr>
        <w:autoSpaceDN w:val="0"/>
        <w:tabs>
          <w:tab w:pos="1922" w:val="left"/>
        </w:tabs>
        <w:autoSpaceDE w:val="0"/>
        <w:widowControl/>
        <w:spacing w:line="186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Mongoose Models</w:t>
      </w:r>
    </w:p>
    <w:p>
      <w:pPr>
        <w:autoSpaceDN w:val="0"/>
        <w:autoSpaceDE w:val="0"/>
        <w:widowControl/>
        <w:spacing w:line="208" w:lineRule="exact" w:before="322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Each component communicates through well-defined interfaces, ensuring loose coupling and</w:t>
      </w:r>
    </w:p>
    <w:p>
      <w:pPr>
        <w:autoSpaceDN w:val="0"/>
        <w:autoSpaceDE w:val="0"/>
        <w:widowControl/>
        <w:spacing w:line="164" w:lineRule="exact" w:before="82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easier future enhancements.</w:t>
      </w:r>
    </w:p>
    <w:p>
      <w:pPr>
        <w:autoSpaceDN w:val="0"/>
        <w:autoSpaceDE w:val="0"/>
        <w:widowControl/>
        <w:spacing w:line="370" w:lineRule="exact" w:before="646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40"/>
        </w:rPr>
        <w:t>Components Definition</w:t>
      </w:r>
    </w:p>
    <w:p>
      <w:pPr>
        <w:autoSpaceDN w:val="0"/>
        <w:tabs>
          <w:tab w:pos="2884" w:val="left"/>
        </w:tabs>
        <w:autoSpaceDE w:val="0"/>
        <w:widowControl/>
        <w:spacing w:line="206" w:lineRule="exact" w:before="316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The FitTrack AI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follows a modular backend architecture in which every component performs a</w:t>
      </w:r>
    </w:p>
    <w:p>
      <w:pPr>
        <w:autoSpaceDN w:val="0"/>
        <w:autoSpaceDE w:val="0"/>
        <w:widowControl/>
        <w:spacing w:line="206" w:lineRule="exact" w:before="84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dedicated responsibility. The separation of concerns ensures maintainability, scalability, and</w:t>
      </w:r>
    </w:p>
    <w:p>
      <w:pPr>
        <w:autoSpaceDN w:val="0"/>
        <w:autoSpaceDE w:val="0"/>
        <w:widowControl/>
        <w:spacing w:line="206" w:lineRule="exact" w:before="84" w:after="0"/>
        <w:ind w:left="0" w:right="0" w:firstLine="0"/>
        <w:jc w:val="center"/>
      </w:pPr>
      <w:r>
        <w:rPr>
          <w:spacing w:val="-10"/>
          <w:rFonts w:ascii="Arial" w:hAnsi="Arial" w:eastAsia="Arial"/>
          <w:color w:val="000000"/>
          <w:sz w:val="22"/>
        </w:rPr>
        <w:t>efficient execution of requests. Each request passes through multiple layers before reaching the</w:t>
      </w:r>
    </w:p>
    <w:p>
      <w:pPr>
        <w:autoSpaceDN w:val="0"/>
        <w:autoSpaceDE w:val="0"/>
        <w:widowControl/>
        <w:spacing w:line="204" w:lineRule="exact" w:before="86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database or AI service, ensuring secure and reliable processing.</w:t>
      </w:r>
    </w:p>
    <w:p>
      <w:pPr>
        <w:autoSpaceDN w:val="0"/>
        <w:autoSpaceDE w:val="0"/>
        <w:widowControl/>
        <w:spacing w:line="264" w:lineRule="exact" w:before="474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1. Client Layer (Frontend/API Consumer)</w:t>
      </w:r>
    </w:p>
    <w:p>
      <w:pPr>
        <w:autoSpaceDN w:val="0"/>
        <w:autoSpaceDE w:val="0"/>
        <w:widowControl/>
        <w:spacing w:line="206" w:lineRule="exact" w:before="346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The Client Layer is the entry point of the application. It can be a React application, mobile</w:t>
      </w:r>
    </w:p>
    <w:p>
      <w:pPr>
        <w:autoSpaceDN w:val="0"/>
        <w:autoSpaceDE w:val="0"/>
        <w:widowControl/>
        <w:spacing w:line="204" w:lineRule="exact" w:before="86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application, or API testing tool such as Postman. The client sends HTTP requests to the</w:t>
      </w:r>
    </w:p>
    <w:p>
      <w:pPr>
        <w:autoSpaceDN w:val="0"/>
        <w:autoSpaceDE w:val="0"/>
        <w:widowControl/>
        <w:spacing w:line="204" w:lineRule="exact" w:before="84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backend server and receives JSON responses.</w:t>
      </w:r>
    </w:p>
    <w:p>
      <w:pPr>
        <w:autoSpaceDN w:val="0"/>
        <w:autoSpaceDE w:val="0"/>
        <w:widowControl/>
        <w:spacing w:line="238" w:lineRule="exact" w:before="380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26"/>
        </w:rPr>
        <w:t>Responsibilities</w:t>
      </w:r>
    </w:p>
    <w:p>
      <w:pPr>
        <w:autoSpaceDN w:val="0"/>
        <w:tabs>
          <w:tab w:pos="1922" w:val="left"/>
        </w:tabs>
        <w:autoSpaceDE w:val="0"/>
        <w:widowControl/>
        <w:spacing w:line="204" w:lineRule="exact" w:before="226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Sends API requests.</w:t>
      </w:r>
    </w:p>
    <w:p>
      <w:pPr>
        <w:autoSpaceDN w:val="0"/>
        <w:tabs>
          <w:tab w:pos="1922" w:val="left"/>
        </w:tabs>
        <w:autoSpaceDE w:val="0"/>
        <w:widowControl/>
        <w:spacing w:line="182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Displays workout information.</w:t>
      </w:r>
    </w:p>
    <w:p>
      <w:pPr>
        <w:autoSpaceDN w:val="0"/>
        <w:tabs>
          <w:tab w:pos="1922" w:val="left"/>
        </w:tabs>
        <w:autoSpaceDE w:val="0"/>
        <w:widowControl/>
        <w:spacing w:line="180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Stores JWT token after login.</w:t>
      </w:r>
    </w:p>
    <w:p>
      <w:pPr>
        <w:autoSpaceDN w:val="0"/>
        <w:tabs>
          <w:tab w:pos="1922" w:val="left"/>
        </w:tabs>
        <w:autoSpaceDE w:val="0"/>
        <w:widowControl/>
        <w:spacing w:line="160" w:lineRule="exact" w:before="22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Invokes AI recommendation APIs.</w:t>
      </w:r>
    </w:p>
    <w:p>
      <w:pPr>
        <w:autoSpaceDN w:val="0"/>
        <w:tabs>
          <w:tab w:pos="1922" w:val="left"/>
        </w:tabs>
        <w:autoSpaceDE w:val="0"/>
        <w:widowControl/>
        <w:spacing w:line="204" w:lineRule="exact" w:before="26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Displays success and error responses.</w:t>
      </w:r>
    </w:p>
    <w:p>
      <w:pPr>
        <w:autoSpaceDN w:val="0"/>
        <w:autoSpaceDE w:val="0"/>
        <w:widowControl/>
        <w:spacing w:line="188" w:lineRule="exact" w:before="378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26"/>
        </w:rPr>
        <w:t>APIs Accessed</w:t>
      </w:r>
    </w:p>
    <w:p>
      <w:pPr>
        <w:autoSpaceDN w:val="0"/>
        <w:tabs>
          <w:tab w:pos="1922" w:val="left"/>
        </w:tabs>
        <w:autoSpaceDE w:val="0"/>
        <w:widowControl/>
        <w:spacing w:line="160" w:lineRule="exact" w:before="318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Authentication APIs</w:t>
      </w:r>
    </w:p>
    <w:p>
      <w:pPr>
        <w:autoSpaceDN w:val="0"/>
        <w:tabs>
          <w:tab w:pos="1922" w:val="left"/>
        </w:tabs>
        <w:autoSpaceDE w:val="0"/>
        <w:widowControl/>
        <w:spacing w:line="160" w:lineRule="exact" w:before="6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Workout APIs</w:t>
      </w:r>
    </w:p>
    <w:p>
      <w:pPr>
        <w:autoSpaceDN w:val="0"/>
        <w:tabs>
          <w:tab w:pos="1922" w:val="left"/>
        </w:tabs>
        <w:autoSpaceDE w:val="0"/>
        <w:widowControl/>
        <w:spacing w:line="160" w:lineRule="exact" w:before="6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AI Recommendation APIs</w:t>
      </w:r>
    </w:p>
    <w:p>
      <w:pPr>
        <w:autoSpaceDN w:val="0"/>
        <w:tabs>
          <w:tab w:pos="1922" w:val="left"/>
        </w:tabs>
        <w:autoSpaceDE w:val="0"/>
        <w:widowControl/>
        <w:spacing w:line="204" w:lineRule="exact" w:before="22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AI Fitness Insight APIs</w:t>
      </w:r>
    </w:p>
    <w:p>
      <w:pPr>
        <w:autoSpaceDN w:val="0"/>
        <w:autoSpaceDE w:val="0"/>
        <w:widowControl/>
        <w:spacing w:line="242" w:lineRule="exact" w:before="486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2. Express Server Gateway</w:t>
      </w:r>
    </w:p>
    <w:p>
      <w:pPr>
        <w:autoSpaceDN w:val="0"/>
        <w:autoSpaceDE w:val="0"/>
        <w:widowControl/>
        <w:spacing w:line="206" w:lineRule="exact" w:before="350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The Express server acts as the central gateway of the application. It listens for incoming</w:t>
      </w:r>
    </w:p>
    <w:p>
      <w:pPr>
        <w:autoSpaceDN w:val="0"/>
        <w:autoSpaceDE w:val="0"/>
        <w:widowControl/>
        <w:spacing w:line="206" w:lineRule="exact" w:before="84" w:after="0"/>
        <w:ind w:left="0" w:right="0" w:firstLine="0"/>
        <w:jc w:val="center"/>
      </w:pPr>
      <w:r>
        <w:rPr>
          <w:spacing w:val="-10"/>
          <w:rFonts w:ascii="Arial" w:hAnsi="Arial" w:eastAsia="Arial"/>
          <w:color w:val="000000"/>
          <w:sz w:val="22"/>
        </w:rPr>
        <w:t>requests, configures middleware, parses request bodies, enables CORS, and routes requests to</w:t>
      </w:r>
    </w:p>
    <w:p>
      <w:pPr>
        <w:autoSpaceDN w:val="0"/>
        <w:autoSpaceDE w:val="0"/>
        <w:widowControl/>
        <w:spacing w:line="202" w:lineRule="exact" w:before="92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the appropriate controllers.</w:t>
      </w:r>
    </w:p>
    <w:p>
      <w:pPr>
        <w:sectPr>
          <w:pgSz w:w="12240" w:h="15840"/>
          <w:pgMar w:top="240" w:right="240" w:bottom="19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0" w:after="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26"/>
        </w:rPr>
        <w:t>Responsibilities</w:t>
      </w:r>
    </w:p>
    <w:p>
      <w:pPr>
        <w:autoSpaceDN w:val="0"/>
        <w:tabs>
          <w:tab w:pos="1922" w:val="left"/>
        </w:tabs>
        <w:autoSpaceDE w:val="0"/>
        <w:widowControl/>
        <w:spacing w:line="164" w:lineRule="exact" w:before="26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Starts HTTP server</w:t>
      </w:r>
    </w:p>
    <w:p>
      <w:pPr>
        <w:autoSpaceDN w:val="0"/>
        <w:tabs>
          <w:tab w:pos="1922" w:val="left"/>
        </w:tabs>
        <w:autoSpaceDE w:val="0"/>
        <w:widowControl/>
        <w:spacing w:line="204" w:lineRule="exact" w:before="16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Parses JSON requests</w:t>
      </w:r>
    </w:p>
    <w:p>
      <w:pPr>
        <w:autoSpaceDN w:val="0"/>
        <w:tabs>
          <w:tab w:pos="1922" w:val="left"/>
        </w:tabs>
        <w:autoSpaceDE w:val="0"/>
        <w:widowControl/>
        <w:spacing w:line="180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Enables Cross-Origin Resource Sharing (CORS)</w:t>
      </w:r>
    </w:p>
    <w:p>
      <w:pPr>
        <w:autoSpaceDN w:val="0"/>
        <w:tabs>
          <w:tab w:pos="1922" w:val="left"/>
        </w:tabs>
        <w:autoSpaceDE w:val="0"/>
        <w:widowControl/>
        <w:spacing w:line="180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Registers application routes</w:t>
      </w:r>
    </w:p>
    <w:p>
      <w:pPr>
        <w:autoSpaceDN w:val="0"/>
        <w:tabs>
          <w:tab w:pos="1922" w:val="left"/>
        </w:tabs>
        <w:autoSpaceDE w:val="0"/>
        <w:widowControl/>
        <w:spacing w:line="162" w:lineRule="exact" w:before="22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Connects middleware</w:t>
      </w:r>
    </w:p>
    <w:p>
      <w:pPr>
        <w:autoSpaceDN w:val="0"/>
        <w:tabs>
          <w:tab w:pos="1922" w:val="left"/>
        </w:tabs>
        <w:autoSpaceDE w:val="0"/>
        <w:widowControl/>
        <w:spacing w:line="160" w:lineRule="exact" w:before="66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Handles centralized errors</w:t>
      </w:r>
    </w:p>
    <w:p>
      <w:pPr>
        <w:autoSpaceDN w:val="0"/>
        <w:autoSpaceDE w:val="0"/>
        <w:widowControl/>
        <w:spacing w:line="238" w:lineRule="exact" w:before="422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26"/>
        </w:rPr>
        <w:t>Example Responsibilities</w:t>
      </w:r>
    </w:p>
    <w:p>
      <w:pPr>
        <w:autoSpaceDN w:val="0"/>
        <w:tabs>
          <w:tab w:pos="1922" w:val="left"/>
        </w:tabs>
        <w:autoSpaceDE w:val="0"/>
        <w:widowControl/>
        <w:spacing w:line="202" w:lineRule="exact" w:before="228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Receive HTTP Request</w:t>
      </w:r>
    </w:p>
    <w:p>
      <w:pPr>
        <w:autoSpaceDN w:val="0"/>
        <w:tabs>
          <w:tab w:pos="1922" w:val="left"/>
        </w:tabs>
        <w:autoSpaceDE w:val="0"/>
        <w:widowControl/>
        <w:spacing w:line="182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Validate Request Format</w:t>
      </w:r>
    </w:p>
    <w:p>
      <w:pPr>
        <w:autoSpaceDN w:val="0"/>
        <w:tabs>
          <w:tab w:pos="1922" w:val="left"/>
        </w:tabs>
        <w:autoSpaceDE w:val="0"/>
        <w:widowControl/>
        <w:spacing w:line="182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Forward Request to Routes</w:t>
      </w:r>
    </w:p>
    <w:p>
      <w:pPr>
        <w:autoSpaceDN w:val="0"/>
        <w:tabs>
          <w:tab w:pos="1922" w:val="left"/>
        </w:tabs>
        <w:autoSpaceDE w:val="0"/>
        <w:widowControl/>
        <w:spacing w:line="182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Return JSON Response</w:t>
      </w:r>
    </w:p>
    <w:p>
      <w:pPr>
        <w:autoSpaceDN w:val="0"/>
        <w:autoSpaceDE w:val="0"/>
        <w:widowControl/>
        <w:spacing w:line="196" w:lineRule="exact" w:before="482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3. Authentication Middleware</w:t>
      </w:r>
    </w:p>
    <w:p>
      <w:pPr>
        <w:autoSpaceDN w:val="0"/>
        <w:autoSpaceDE w:val="0"/>
        <w:widowControl/>
        <w:spacing w:line="208" w:lineRule="exact" w:before="402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Authentication middleware protects all secured APIs by validating the JSON Web Token (JWT).</w:t>
      </w:r>
    </w:p>
    <w:p>
      <w:pPr>
        <w:autoSpaceDN w:val="0"/>
        <w:autoSpaceDE w:val="0"/>
        <w:widowControl/>
        <w:spacing w:line="204" w:lineRule="exact" w:before="86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Every protected request must include a valid Authorization header.</w:t>
      </w:r>
    </w:p>
    <w:p>
      <w:pPr>
        <w:autoSpaceDN w:val="0"/>
        <w:autoSpaceDE w:val="0"/>
        <w:widowControl/>
        <w:spacing w:line="238" w:lineRule="exact" w:before="382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26"/>
        </w:rPr>
        <w:t>Responsibilities</w:t>
      </w:r>
    </w:p>
    <w:p>
      <w:pPr>
        <w:autoSpaceDN w:val="0"/>
        <w:tabs>
          <w:tab w:pos="1922" w:val="left"/>
        </w:tabs>
        <w:autoSpaceDE w:val="0"/>
        <w:widowControl/>
        <w:spacing w:line="160" w:lineRule="exact" w:before="26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Read Authorization Header</w:t>
      </w:r>
    </w:p>
    <w:p>
      <w:pPr>
        <w:autoSpaceDN w:val="0"/>
        <w:tabs>
          <w:tab w:pos="1922" w:val="left"/>
        </w:tabs>
        <w:autoSpaceDE w:val="0"/>
        <w:widowControl/>
        <w:spacing w:line="160" w:lineRule="exact" w:before="72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Extract JWT Token</w:t>
      </w:r>
    </w:p>
    <w:p>
      <w:pPr>
        <w:autoSpaceDN w:val="0"/>
        <w:tabs>
          <w:tab w:pos="1922" w:val="left"/>
        </w:tabs>
        <w:autoSpaceDE w:val="0"/>
        <w:widowControl/>
        <w:spacing w:line="206" w:lineRule="exact" w:before="18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Verify JWT Signature</w:t>
      </w:r>
    </w:p>
    <w:p>
      <w:pPr>
        <w:autoSpaceDN w:val="0"/>
        <w:tabs>
          <w:tab w:pos="1922" w:val="left"/>
        </w:tabs>
        <w:autoSpaceDE w:val="0"/>
        <w:widowControl/>
        <w:spacing w:line="162" w:lineRule="exact" w:before="18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Decode User Information</w:t>
      </w:r>
    </w:p>
    <w:p>
      <w:pPr>
        <w:autoSpaceDN w:val="0"/>
        <w:tabs>
          <w:tab w:pos="1922" w:val="left"/>
        </w:tabs>
        <w:autoSpaceDE w:val="0"/>
        <w:widowControl/>
        <w:spacing w:line="204" w:lineRule="exact" w:before="2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Attach User Information to Request</w:t>
      </w:r>
    </w:p>
    <w:p>
      <w:pPr>
        <w:autoSpaceDN w:val="0"/>
        <w:tabs>
          <w:tab w:pos="1922" w:val="left"/>
        </w:tabs>
        <w:autoSpaceDE w:val="0"/>
        <w:widowControl/>
        <w:spacing w:line="184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Reject Unauthorized Requests</w:t>
      </w:r>
    </w:p>
    <w:p>
      <w:pPr>
        <w:autoSpaceDN w:val="0"/>
        <w:autoSpaceDE w:val="0"/>
        <w:widowControl/>
        <w:spacing w:line="192" w:lineRule="exact" w:before="380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26"/>
        </w:rPr>
        <w:t>Benefits</w:t>
      </w:r>
    </w:p>
    <w:p>
      <w:pPr>
        <w:autoSpaceDN w:val="0"/>
        <w:tabs>
          <w:tab w:pos="1922" w:val="left"/>
        </w:tabs>
        <w:autoSpaceDE w:val="0"/>
        <w:widowControl/>
        <w:spacing w:line="160" w:lineRule="exact" w:before="31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Prevents unauthorized access</w:t>
      </w:r>
    </w:p>
    <w:p>
      <w:pPr>
        <w:autoSpaceDN w:val="0"/>
        <w:tabs>
          <w:tab w:pos="1922" w:val="left"/>
        </w:tabs>
        <w:autoSpaceDE w:val="0"/>
        <w:widowControl/>
        <w:spacing w:line="162" w:lineRule="exact" w:before="6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Secures workout information</w:t>
      </w:r>
    </w:p>
    <w:p>
      <w:pPr>
        <w:autoSpaceDN w:val="0"/>
        <w:tabs>
          <w:tab w:pos="1922" w:val="left"/>
        </w:tabs>
        <w:autoSpaceDE w:val="0"/>
        <w:widowControl/>
        <w:spacing w:line="204" w:lineRule="exact" w:before="2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Allows only authenticated users to access protected APIs</w:t>
      </w:r>
    </w:p>
    <w:p>
      <w:pPr>
        <w:autoSpaceDN w:val="0"/>
        <w:tabs>
          <w:tab w:pos="1922" w:val="left"/>
        </w:tabs>
        <w:autoSpaceDE w:val="0"/>
        <w:widowControl/>
        <w:spacing w:line="182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Eliminates repeated authentication logic inside controllers</w:t>
      </w:r>
    </w:p>
    <w:p>
      <w:pPr>
        <w:autoSpaceDN w:val="0"/>
        <w:autoSpaceDE w:val="0"/>
        <w:widowControl/>
        <w:spacing w:line="240" w:lineRule="exact" w:before="488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4. Route Layer</w:t>
      </w:r>
    </w:p>
    <w:p>
      <w:pPr>
        <w:autoSpaceDN w:val="0"/>
        <w:autoSpaceDE w:val="0"/>
        <w:widowControl/>
        <w:spacing w:line="206" w:lineRule="exact" w:before="350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Routes define the application's API endpoints and map incoming HTTP requests to controller</w:t>
      </w:r>
    </w:p>
    <w:p>
      <w:pPr>
        <w:autoSpaceDN w:val="0"/>
        <w:autoSpaceDE w:val="0"/>
        <w:widowControl/>
        <w:spacing w:line="206" w:lineRule="exact" w:before="84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methods. Each route represents a specific functionality of the system.</w:t>
      </w:r>
    </w:p>
    <w:p>
      <w:pPr>
        <w:autoSpaceDN w:val="0"/>
        <w:autoSpaceDE w:val="0"/>
        <w:widowControl/>
        <w:spacing w:line="190" w:lineRule="exact" w:before="378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26"/>
        </w:rPr>
        <w:t>Authentication Routes</w:t>
      </w:r>
    </w:p>
    <w:p>
      <w:pPr>
        <w:sectPr>
          <w:pgSz w:w="12240" w:h="15840"/>
          <w:pgMar w:top="240" w:right="240" w:bottom="1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8" w:after="0"/>
        <w:ind w:left="0" w:right="0"/>
      </w:pPr>
    </w:p>
    <w:p>
      <w:pPr>
        <w:autoSpaceDN w:val="0"/>
        <w:tabs>
          <w:tab w:pos="1922" w:val="left"/>
        </w:tabs>
        <w:autoSpaceDE w:val="0"/>
        <w:widowControl/>
        <w:spacing w:line="94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Register User</w:t>
      </w:r>
    </w:p>
    <w:p>
      <w:pPr>
        <w:autoSpaceDN w:val="0"/>
        <w:tabs>
          <w:tab w:pos="1922" w:val="left"/>
        </w:tabs>
        <w:autoSpaceDE w:val="0"/>
        <w:widowControl/>
        <w:spacing w:line="180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Login User</w:t>
      </w:r>
    </w:p>
    <w:p>
      <w:pPr>
        <w:autoSpaceDN w:val="0"/>
        <w:tabs>
          <w:tab w:pos="1922" w:val="left"/>
        </w:tabs>
        <w:autoSpaceDE w:val="0"/>
        <w:widowControl/>
        <w:spacing w:line="162" w:lineRule="exact" w:before="16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User Profile</w:t>
      </w:r>
    </w:p>
    <w:p>
      <w:pPr>
        <w:autoSpaceDN w:val="0"/>
        <w:autoSpaceDE w:val="0"/>
        <w:widowControl/>
        <w:spacing w:line="190" w:lineRule="exact" w:before="426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26"/>
        </w:rPr>
        <w:t>Workout Routes</w:t>
      </w:r>
    </w:p>
    <w:p>
      <w:pPr>
        <w:autoSpaceDN w:val="0"/>
        <w:tabs>
          <w:tab w:pos="1922" w:val="left"/>
        </w:tabs>
        <w:autoSpaceDE w:val="0"/>
        <w:widowControl/>
        <w:spacing w:line="160" w:lineRule="exact" w:before="31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Add Workout</w:t>
      </w:r>
    </w:p>
    <w:p>
      <w:pPr>
        <w:autoSpaceDN w:val="0"/>
        <w:tabs>
          <w:tab w:pos="1922" w:val="left"/>
        </w:tabs>
        <w:autoSpaceDE w:val="0"/>
        <w:widowControl/>
        <w:spacing w:line="162" w:lineRule="exact" w:before="66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Get All Workouts</w:t>
      </w:r>
    </w:p>
    <w:p>
      <w:pPr>
        <w:autoSpaceDN w:val="0"/>
        <w:tabs>
          <w:tab w:pos="1922" w:val="left"/>
        </w:tabs>
        <w:autoSpaceDE w:val="0"/>
        <w:widowControl/>
        <w:spacing w:line="164" w:lineRule="exact" w:before="58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Search Workouts</w:t>
      </w:r>
    </w:p>
    <w:p>
      <w:pPr>
        <w:autoSpaceDN w:val="0"/>
        <w:tabs>
          <w:tab w:pos="1922" w:val="left"/>
        </w:tabs>
        <w:autoSpaceDE w:val="0"/>
        <w:widowControl/>
        <w:spacing w:line="206" w:lineRule="exact" w:before="1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Get Workout by ID</w:t>
      </w:r>
    </w:p>
    <w:p>
      <w:pPr>
        <w:autoSpaceDN w:val="0"/>
        <w:tabs>
          <w:tab w:pos="1922" w:val="left"/>
        </w:tabs>
        <w:autoSpaceDE w:val="0"/>
        <w:widowControl/>
        <w:spacing w:line="182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Update Workout</w:t>
      </w:r>
    </w:p>
    <w:p>
      <w:pPr>
        <w:autoSpaceDN w:val="0"/>
        <w:tabs>
          <w:tab w:pos="1922" w:val="left"/>
        </w:tabs>
        <w:autoSpaceDE w:val="0"/>
        <w:widowControl/>
        <w:spacing w:line="160" w:lineRule="exact" w:before="2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Delete Workout</w:t>
      </w:r>
    </w:p>
    <w:p>
      <w:pPr>
        <w:autoSpaceDN w:val="0"/>
        <w:autoSpaceDE w:val="0"/>
        <w:widowControl/>
        <w:spacing w:line="190" w:lineRule="exact" w:before="420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26"/>
        </w:rPr>
        <w:t>AI Routes</w:t>
      </w:r>
    </w:p>
    <w:p>
      <w:pPr>
        <w:autoSpaceDN w:val="0"/>
        <w:tabs>
          <w:tab w:pos="1922" w:val="left"/>
        </w:tabs>
        <w:autoSpaceDE w:val="0"/>
        <w:widowControl/>
        <w:spacing w:line="160" w:lineRule="exact" w:before="32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Workout Recommendation</w:t>
      </w:r>
    </w:p>
    <w:p>
      <w:pPr>
        <w:autoSpaceDN w:val="0"/>
        <w:tabs>
          <w:tab w:pos="1922" w:val="left"/>
        </w:tabs>
        <w:autoSpaceDE w:val="0"/>
        <w:widowControl/>
        <w:spacing w:line="204" w:lineRule="exact" w:before="22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Fitness Insights</w:t>
      </w:r>
    </w:p>
    <w:p>
      <w:pPr>
        <w:autoSpaceDN w:val="0"/>
        <w:autoSpaceDE w:val="0"/>
        <w:widowControl/>
        <w:spacing w:line="250" w:lineRule="exact" w:before="484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5. Controller Layer</w:t>
      </w:r>
    </w:p>
    <w:p>
      <w:pPr>
        <w:autoSpaceDN w:val="0"/>
        <w:autoSpaceDE w:val="0"/>
        <w:widowControl/>
        <w:spacing w:line="206" w:lineRule="exact" w:before="346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Controllers contain the application's business logic. They receive requests from routes, validate</w:t>
      </w:r>
    </w:p>
    <w:p>
      <w:pPr>
        <w:autoSpaceDN w:val="0"/>
        <w:autoSpaceDE w:val="0"/>
        <w:widowControl/>
        <w:spacing w:line="206" w:lineRule="exact" w:before="88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input data, invoke services or database operations, and generate standardized JSON</w:t>
      </w:r>
    </w:p>
    <w:p>
      <w:pPr>
        <w:autoSpaceDN w:val="0"/>
        <w:autoSpaceDE w:val="0"/>
        <w:widowControl/>
        <w:spacing w:line="160" w:lineRule="exact" w:before="128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responses.</w:t>
      </w:r>
    </w:p>
    <w:p>
      <w:pPr>
        <w:autoSpaceDN w:val="0"/>
        <w:autoSpaceDE w:val="0"/>
        <w:widowControl/>
        <w:spacing w:line="192" w:lineRule="exact" w:before="378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26"/>
        </w:rPr>
        <w:t>Authentication Controller</w:t>
      </w:r>
    </w:p>
    <w:p>
      <w:pPr>
        <w:autoSpaceDN w:val="0"/>
        <w:autoSpaceDE w:val="0"/>
        <w:widowControl/>
        <w:spacing w:line="204" w:lineRule="exact" w:before="382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Responsible for:</w:t>
      </w:r>
    </w:p>
    <w:p>
      <w:pPr>
        <w:autoSpaceDN w:val="0"/>
        <w:tabs>
          <w:tab w:pos="1922" w:val="left"/>
        </w:tabs>
        <w:autoSpaceDE w:val="0"/>
        <w:widowControl/>
        <w:spacing w:line="204" w:lineRule="exact" w:before="22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User Registration</w:t>
      </w:r>
    </w:p>
    <w:p>
      <w:pPr>
        <w:autoSpaceDN w:val="0"/>
        <w:tabs>
          <w:tab w:pos="1922" w:val="left"/>
        </w:tabs>
        <w:autoSpaceDE w:val="0"/>
        <w:widowControl/>
        <w:spacing w:line="182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User Login</w:t>
      </w:r>
    </w:p>
    <w:p>
      <w:pPr>
        <w:autoSpaceDN w:val="0"/>
        <w:tabs>
          <w:tab w:pos="1922" w:val="left"/>
        </w:tabs>
        <w:autoSpaceDE w:val="0"/>
        <w:widowControl/>
        <w:spacing w:line="164" w:lineRule="exact" w:before="1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User Profile Retrieval</w:t>
      </w:r>
    </w:p>
    <w:p>
      <w:pPr>
        <w:autoSpaceDN w:val="0"/>
        <w:autoSpaceDE w:val="0"/>
        <w:widowControl/>
        <w:spacing w:line="192" w:lineRule="exact" w:before="422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26"/>
        </w:rPr>
        <w:t>Workout Controller</w:t>
      </w:r>
    </w:p>
    <w:p>
      <w:pPr>
        <w:autoSpaceDN w:val="0"/>
        <w:autoSpaceDE w:val="0"/>
        <w:widowControl/>
        <w:spacing w:line="204" w:lineRule="exact" w:before="378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Responsible for:</w:t>
      </w:r>
    </w:p>
    <w:p>
      <w:pPr>
        <w:autoSpaceDN w:val="0"/>
        <w:tabs>
          <w:tab w:pos="1922" w:val="left"/>
        </w:tabs>
        <w:autoSpaceDE w:val="0"/>
        <w:widowControl/>
        <w:spacing w:line="206" w:lineRule="exact" w:before="216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Creating Workout Records</w:t>
      </w:r>
    </w:p>
    <w:p>
      <w:pPr>
        <w:autoSpaceDN w:val="0"/>
        <w:tabs>
          <w:tab w:pos="1922" w:val="left"/>
        </w:tabs>
        <w:autoSpaceDE w:val="0"/>
        <w:widowControl/>
        <w:spacing w:line="186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Retrieving Workout Records</w:t>
      </w:r>
    </w:p>
    <w:p>
      <w:pPr>
        <w:autoSpaceDN w:val="0"/>
        <w:tabs>
          <w:tab w:pos="1922" w:val="left"/>
        </w:tabs>
        <w:autoSpaceDE w:val="0"/>
        <w:widowControl/>
        <w:spacing w:line="180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Updating Workouts</w:t>
      </w:r>
    </w:p>
    <w:p>
      <w:pPr>
        <w:autoSpaceDN w:val="0"/>
        <w:tabs>
          <w:tab w:pos="1922" w:val="left"/>
        </w:tabs>
        <w:autoSpaceDE w:val="0"/>
        <w:widowControl/>
        <w:spacing w:line="180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Deleting Workouts</w:t>
      </w:r>
    </w:p>
    <w:p>
      <w:pPr>
        <w:autoSpaceDN w:val="0"/>
        <w:tabs>
          <w:tab w:pos="1922" w:val="left"/>
        </w:tabs>
        <w:autoSpaceDE w:val="0"/>
        <w:widowControl/>
        <w:spacing w:line="176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Searching Workouts</w:t>
      </w:r>
    </w:p>
    <w:p>
      <w:pPr>
        <w:autoSpaceDN w:val="0"/>
        <w:autoSpaceDE w:val="0"/>
        <w:widowControl/>
        <w:spacing w:line="192" w:lineRule="exact" w:before="374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26"/>
        </w:rPr>
        <w:t>AI Controller</w:t>
      </w:r>
    </w:p>
    <w:p>
      <w:pPr>
        <w:sectPr>
          <w:pgSz w:w="12240" w:h="15840"/>
          <w:pgMar w:top="240" w:right="240" w:bottom="19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6" w:after="0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Responsible for:</w:t>
      </w:r>
    </w:p>
    <w:p>
      <w:pPr>
        <w:autoSpaceDN w:val="0"/>
        <w:tabs>
          <w:tab w:pos="1922" w:val="left"/>
        </w:tabs>
        <w:autoSpaceDE w:val="0"/>
        <w:widowControl/>
        <w:spacing w:line="206" w:lineRule="exact" w:before="21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Sending prompts to Google Gemini</w:t>
      </w:r>
    </w:p>
    <w:p>
      <w:pPr>
        <w:autoSpaceDN w:val="0"/>
        <w:tabs>
          <w:tab w:pos="1922" w:val="left"/>
        </w:tabs>
        <w:autoSpaceDE w:val="0"/>
        <w:widowControl/>
        <w:spacing w:line="182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Receiving AI-generated recommendations</w:t>
      </w:r>
    </w:p>
    <w:p>
      <w:pPr>
        <w:autoSpaceDN w:val="0"/>
        <w:tabs>
          <w:tab w:pos="1922" w:val="left"/>
        </w:tabs>
        <w:autoSpaceDE w:val="0"/>
        <w:widowControl/>
        <w:spacing w:line="186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Returning AI responses to clients</w:t>
      </w:r>
    </w:p>
    <w:p>
      <w:pPr>
        <w:autoSpaceDN w:val="0"/>
        <w:autoSpaceDE w:val="0"/>
        <w:widowControl/>
        <w:spacing w:line="246" w:lineRule="exact" w:before="482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6. Service Layer</w:t>
      </w:r>
    </w:p>
    <w:p>
      <w:pPr>
        <w:autoSpaceDN w:val="0"/>
        <w:autoSpaceDE w:val="0"/>
        <w:widowControl/>
        <w:spacing w:line="206" w:lineRule="exact" w:before="350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The Service Layer contains reusable business logic that can be shared among multiple</w:t>
      </w:r>
    </w:p>
    <w:p>
      <w:pPr>
        <w:autoSpaceDN w:val="0"/>
        <w:autoSpaceDE w:val="0"/>
        <w:widowControl/>
        <w:spacing w:line="160" w:lineRule="exact" w:before="88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controllers.</w:t>
      </w:r>
    </w:p>
    <w:p>
      <w:pPr>
        <w:autoSpaceDN w:val="0"/>
        <w:autoSpaceDE w:val="0"/>
        <w:widowControl/>
        <w:spacing w:line="192" w:lineRule="exact" w:before="418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26"/>
        </w:rPr>
        <w:t>Gemini AI Service</w:t>
      </w:r>
    </w:p>
    <w:p>
      <w:pPr>
        <w:autoSpaceDN w:val="0"/>
        <w:autoSpaceDE w:val="0"/>
        <w:widowControl/>
        <w:spacing w:line="204" w:lineRule="exact" w:before="382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Responsible for:</w:t>
      </w:r>
    </w:p>
    <w:p>
      <w:pPr>
        <w:autoSpaceDN w:val="0"/>
        <w:tabs>
          <w:tab w:pos="1922" w:val="left"/>
        </w:tabs>
        <w:autoSpaceDE w:val="0"/>
        <w:widowControl/>
        <w:spacing w:line="204" w:lineRule="exact" w:before="22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Preparing prompts</w:t>
      </w:r>
    </w:p>
    <w:p>
      <w:pPr>
        <w:autoSpaceDN w:val="0"/>
        <w:tabs>
          <w:tab w:pos="1922" w:val="left"/>
        </w:tabs>
        <w:autoSpaceDE w:val="0"/>
        <w:widowControl/>
        <w:spacing w:line="180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Sending prompts to Google Gemini</w:t>
      </w:r>
    </w:p>
    <w:p>
      <w:pPr>
        <w:autoSpaceDN w:val="0"/>
        <w:tabs>
          <w:tab w:pos="1922" w:val="left"/>
        </w:tabs>
        <w:autoSpaceDE w:val="0"/>
        <w:widowControl/>
        <w:spacing w:line="182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Receiving AI-generated responses</w:t>
      </w:r>
    </w:p>
    <w:p>
      <w:pPr>
        <w:autoSpaceDN w:val="0"/>
        <w:tabs>
          <w:tab w:pos="1922" w:val="left"/>
        </w:tabs>
        <w:autoSpaceDE w:val="0"/>
        <w:widowControl/>
        <w:spacing w:line="180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Returning formatted recommendations</w:t>
      </w:r>
    </w:p>
    <w:p>
      <w:pPr>
        <w:autoSpaceDN w:val="0"/>
        <w:autoSpaceDE w:val="0"/>
        <w:widowControl/>
        <w:spacing w:line="192" w:lineRule="exact" w:before="380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26"/>
        </w:rPr>
        <w:t>JWT Service</w:t>
      </w:r>
    </w:p>
    <w:p>
      <w:pPr>
        <w:autoSpaceDN w:val="0"/>
        <w:autoSpaceDE w:val="0"/>
        <w:widowControl/>
        <w:spacing w:line="204" w:lineRule="exact" w:before="378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Responsible for:</w:t>
      </w:r>
    </w:p>
    <w:p>
      <w:pPr>
        <w:autoSpaceDN w:val="0"/>
        <w:tabs>
          <w:tab w:pos="1922" w:val="left"/>
        </w:tabs>
        <w:autoSpaceDE w:val="0"/>
        <w:widowControl/>
        <w:spacing w:line="206" w:lineRule="exact" w:before="218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Creating JWT Tokens</w:t>
      </w:r>
    </w:p>
    <w:p>
      <w:pPr>
        <w:autoSpaceDN w:val="0"/>
        <w:tabs>
          <w:tab w:pos="1922" w:val="left"/>
        </w:tabs>
        <w:autoSpaceDE w:val="0"/>
        <w:widowControl/>
        <w:spacing w:line="178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Configuring Token Expiry</w:t>
      </w:r>
    </w:p>
    <w:p>
      <w:pPr>
        <w:autoSpaceDN w:val="0"/>
        <w:tabs>
          <w:tab w:pos="1922" w:val="left"/>
        </w:tabs>
        <w:autoSpaceDE w:val="0"/>
        <w:widowControl/>
        <w:spacing w:line="176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Verifying User Identity</w:t>
      </w:r>
    </w:p>
    <w:p>
      <w:pPr>
        <w:autoSpaceDN w:val="0"/>
        <w:autoSpaceDE w:val="0"/>
        <w:widowControl/>
        <w:spacing w:line="192" w:lineRule="exact" w:before="374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26"/>
        </w:rPr>
        <w:t>Password Service</w:t>
      </w:r>
    </w:p>
    <w:p>
      <w:pPr>
        <w:autoSpaceDN w:val="0"/>
        <w:autoSpaceDE w:val="0"/>
        <w:widowControl/>
        <w:spacing w:line="204" w:lineRule="exact" w:before="382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Responsible for:</w:t>
      </w:r>
    </w:p>
    <w:p>
      <w:pPr>
        <w:autoSpaceDN w:val="0"/>
        <w:tabs>
          <w:tab w:pos="1922" w:val="left"/>
        </w:tabs>
        <w:autoSpaceDE w:val="0"/>
        <w:widowControl/>
        <w:spacing w:line="204" w:lineRule="exact" w:before="218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Hashing Passwords</w:t>
      </w:r>
    </w:p>
    <w:p>
      <w:pPr>
        <w:autoSpaceDN w:val="0"/>
        <w:tabs>
          <w:tab w:pos="1922" w:val="left"/>
        </w:tabs>
        <w:autoSpaceDE w:val="0"/>
        <w:widowControl/>
        <w:spacing w:line="178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Comparing Passwords During Login</w:t>
      </w:r>
    </w:p>
    <w:p>
      <w:pPr>
        <w:autoSpaceDN w:val="0"/>
        <w:autoSpaceDE w:val="0"/>
        <w:widowControl/>
        <w:spacing w:line="250" w:lineRule="exact" w:before="486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7. Database Layer</w:t>
      </w:r>
    </w:p>
    <w:p>
      <w:pPr>
        <w:autoSpaceDN w:val="0"/>
        <w:autoSpaceDE w:val="0"/>
        <w:widowControl/>
        <w:spacing w:line="206" w:lineRule="exact" w:before="344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MongoDB stores all persistent application data. Mongoose acts as an Object Data Modeling</w:t>
      </w:r>
    </w:p>
    <w:p>
      <w:pPr>
        <w:autoSpaceDN w:val="0"/>
        <w:autoSpaceDE w:val="0"/>
        <w:widowControl/>
        <w:spacing w:line="208" w:lineRule="exact" w:before="88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(ODM) library that simplifies communication between Node.js and MongoDB.</w:t>
      </w:r>
    </w:p>
    <w:p>
      <w:pPr>
        <w:autoSpaceDN w:val="0"/>
        <w:autoSpaceDE w:val="0"/>
        <w:widowControl/>
        <w:spacing w:line="192" w:lineRule="exact" w:before="374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26"/>
        </w:rPr>
        <w:t>Collections</w:t>
      </w:r>
    </w:p>
    <w:p>
      <w:pPr>
        <w:autoSpaceDN w:val="0"/>
        <w:tabs>
          <w:tab w:pos="1922" w:val="left"/>
        </w:tabs>
        <w:autoSpaceDE w:val="0"/>
        <w:widowControl/>
        <w:spacing w:line="164" w:lineRule="exact" w:before="312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Users Collection</w:t>
      </w:r>
    </w:p>
    <w:p>
      <w:pPr>
        <w:autoSpaceDN w:val="0"/>
        <w:tabs>
          <w:tab w:pos="1922" w:val="left"/>
        </w:tabs>
        <w:autoSpaceDE w:val="0"/>
        <w:widowControl/>
        <w:spacing w:line="164" w:lineRule="exact" w:before="56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Workouts Collection</w:t>
      </w:r>
    </w:p>
    <w:p>
      <w:pPr>
        <w:sectPr>
          <w:pgSz w:w="12240" w:h="15840"/>
          <w:pgMar w:top="240" w:right="240" w:bottom="16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3771900</wp:posOffset>
            </wp:positionV>
            <wp:extent cx="5943600" cy="39687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60" w:after="0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26"/>
        </w:rPr>
        <w:t>Advantages</w:t>
      </w:r>
    </w:p>
    <w:p>
      <w:pPr>
        <w:autoSpaceDN w:val="0"/>
        <w:tabs>
          <w:tab w:pos="1922" w:val="left"/>
        </w:tabs>
        <w:autoSpaceDE w:val="0"/>
        <w:widowControl/>
        <w:spacing w:line="164" w:lineRule="exact" w:before="26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Flexible Schema</w:t>
      </w:r>
    </w:p>
    <w:p>
      <w:pPr>
        <w:autoSpaceDN w:val="0"/>
        <w:tabs>
          <w:tab w:pos="1922" w:val="left"/>
        </w:tabs>
        <w:autoSpaceDE w:val="0"/>
        <w:widowControl/>
        <w:spacing w:line="208" w:lineRule="exact" w:before="12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High Performance</w:t>
      </w:r>
    </w:p>
    <w:p>
      <w:pPr>
        <w:autoSpaceDN w:val="0"/>
        <w:tabs>
          <w:tab w:pos="1922" w:val="left"/>
        </w:tabs>
        <w:autoSpaceDE w:val="0"/>
        <w:widowControl/>
        <w:spacing w:line="180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Easy Data Retrieval</w:t>
      </w:r>
    </w:p>
    <w:p>
      <w:pPr>
        <w:autoSpaceDN w:val="0"/>
        <w:tabs>
          <w:tab w:pos="1922" w:val="left"/>
        </w:tabs>
        <w:autoSpaceDE w:val="0"/>
        <w:widowControl/>
        <w:spacing w:line="164" w:lineRule="exact" w:before="12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Scalable Architecture</w:t>
      </w:r>
    </w:p>
    <w:p>
      <w:pPr>
        <w:autoSpaceDN w:val="0"/>
        <w:autoSpaceDE w:val="0"/>
        <w:widowControl/>
        <w:spacing w:line="432" w:lineRule="exact" w:before="668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46"/>
        </w:rPr>
        <w:t>Entity Relationship (ER) Diagram</w:t>
      </w:r>
    </w:p>
    <w:p>
      <w:pPr>
        <w:autoSpaceDN w:val="0"/>
        <w:autoSpaceDE w:val="0"/>
        <w:widowControl/>
        <w:spacing w:line="420" w:lineRule="exact" w:before="178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46"/>
        </w:rPr>
        <w:t>Description</w:t>
      </w:r>
    </w:p>
    <w:p>
      <w:pPr>
        <w:autoSpaceDN w:val="0"/>
        <w:autoSpaceDE w:val="0"/>
        <w:widowControl/>
        <w:spacing w:line="206" w:lineRule="exact" w:before="370" w:after="0"/>
        <w:ind w:left="0" w:right="0" w:firstLine="0"/>
        <w:jc w:val="center"/>
      </w:pPr>
      <w:r>
        <w:rPr>
          <w:spacing w:val="-10"/>
          <w:rFonts w:ascii="Arial" w:hAnsi="Arial" w:eastAsia="Arial"/>
          <w:color w:val="000000"/>
          <w:sz w:val="22"/>
        </w:rPr>
        <w:t>The AI FitTrack backend consists of two primary collections that are logically connected through</w:t>
      </w:r>
    </w:p>
    <w:p>
      <w:pPr>
        <w:autoSpaceDN w:val="0"/>
        <w:autoSpaceDE w:val="0"/>
        <w:widowControl/>
        <w:spacing w:line="204" w:lineRule="exact" w:before="86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a one-to-many relationship.</w:t>
      </w:r>
    </w:p>
    <w:p>
      <w:pPr>
        <w:autoSpaceDN w:val="0"/>
        <w:autoSpaceDE w:val="0"/>
        <w:widowControl/>
        <w:spacing w:line="248" w:lineRule="exact" w:before="7004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1. User Entity</w:t>
      </w:r>
    </w:p>
    <w:p>
      <w:pPr>
        <w:autoSpaceDN w:val="0"/>
        <w:autoSpaceDE w:val="0"/>
        <w:widowControl/>
        <w:spacing w:line="206" w:lineRule="exact" w:before="350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The User entity stores authentication and profile information.</w:t>
      </w:r>
    </w:p>
    <w:p>
      <w:pPr>
        <w:autoSpaceDN w:val="0"/>
        <w:autoSpaceDE w:val="0"/>
        <w:widowControl/>
        <w:spacing w:line="188" w:lineRule="exact" w:before="378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26"/>
        </w:rPr>
        <w:t>Attributes</w:t>
      </w:r>
    </w:p>
    <w:p>
      <w:pPr>
        <w:sectPr>
          <w:pgSz w:w="12240" w:h="15840"/>
          <w:pgMar w:top="240" w:right="240" w:bottom="18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10" w:type="dxa"/>
      </w:tblPr>
      <w:tblGrid>
        <w:gridCol w:w="1236" w:type="dxa"/>
        <w:gridCol w:w="1070" w:type="dxa"/>
        <w:gridCol w:w="2406" w:type="dxa"/>
      </w:tblGrid>
      <w:tr>
        <w:trPr>
          <w:trHeight w:hRule="exact" w:val="720"/>
        </w:trPr>
        <w:tc>
          <w:tcPr>
            <w:tcW w:type="dxa" w:w="123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2" w:after="0"/>
              <w:ind w:left="0" w:right="0" w:firstLine="0"/>
              <w:jc w:val="center"/>
            </w:pPr>
            <w:r>
              <w:rPr>
                <w:spacing w:val="-10"/>
                <w:rFonts w:ascii="Arial" w:hAnsi="Arial" w:eastAsia="Arial"/>
                <w:b/>
                <w:color w:val="000000"/>
                <w:sz w:val="22"/>
              </w:rPr>
              <w:t>Field</w:t>
            </w:r>
          </w:p>
        </w:tc>
        <w:tc>
          <w:tcPr>
            <w:tcW w:type="dxa" w:w="1070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52" w:after="0"/>
              <w:ind w:left="0" w:right="0" w:firstLine="0"/>
              <w:jc w:val="center"/>
            </w:pPr>
            <w:r>
              <w:rPr>
                <w:spacing w:val="-10"/>
                <w:rFonts w:ascii="Arial" w:hAnsi="Arial" w:eastAsia="Arial"/>
                <w:b/>
                <w:color w:val="000000"/>
                <w:sz w:val="22"/>
              </w:rPr>
              <w:t>Type</w:t>
            </w:r>
          </w:p>
        </w:tc>
        <w:tc>
          <w:tcPr>
            <w:tcW w:type="dxa" w:w="240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2" w:after="0"/>
              <w:ind w:left="0" w:right="0" w:firstLine="0"/>
              <w:jc w:val="center"/>
            </w:pPr>
            <w:r>
              <w:rPr>
                <w:spacing w:val="-10"/>
                <w:rFonts w:ascii="Arial" w:hAnsi="Arial" w:eastAsia="Arial"/>
                <w:b/>
                <w:color w:val="000000"/>
                <w:sz w:val="22"/>
              </w:rPr>
              <w:t>Description</w:t>
            </w:r>
          </w:p>
        </w:tc>
      </w:tr>
      <w:tr>
        <w:trPr>
          <w:trHeight w:hRule="exact" w:val="722"/>
        </w:trPr>
        <w:tc>
          <w:tcPr>
            <w:tcW w:type="dxa" w:w="123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2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_id</w:t>
            </w:r>
          </w:p>
        </w:tc>
        <w:tc>
          <w:tcPr>
            <w:tcW w:type="dxa" w:w="1070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0" w:after="0"/>
              <w:ind w:left="0" w:right="0" w:firstLine="0"/>
              <w:jc w:val="center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ObjectId</w:t>
            </w:r>
          </w:p>
        </w:tc>
        <w:tc>
          <w:tcPr>
            <w:tcW w:type="dxa" w:w="240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52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Primary Key</w:t>
            </w:r>
          </w:p>
        </w:tc>
      </w:tr>
      <w:tr>
        <w:trPr>
          <w:trHeight w:hRule="exact" w:val="720"/>
        </w:trPr>
        <w:tc>
          <w:tcPr>
            <w:tcW w:type="dxa" w:w="123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194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name</w:t>
            </w:r>
          </w:p>
        </w:tc>
        <w:tc>
          <w:tcPr>
            <w:tcW w:type="dxa" w:w="1070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0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String</w:t>
            </w:r>
          </w:p>
        </w:tc>
        <w:tc>
          <w:tcPr>
            <w:tcW w:type="dxa" w:w="240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2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User Name</w:t>
            </w:r>
          </w:p>
        </w:tc>
      </w:tr>
      <w:tr>
        <w:trPr>
          <w:trHeight w:hRule="exact" w:val="720"/>
        </w:trPr>
        <w:tc>
          <w:tcPr>
            <w:tcW w:type="dxa" w:w="123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4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email</w:t>
            </w:r>
          </w:p>
        </w:tc>
        <w:tc>
          <w:tcPr>
            <w:tcW w:type="dxa" w:w="1070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0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String</w:t>
            </w:r>
          </w:p>
        </w:tc>
        <w:tc>
          <w:tcPr>
            <w:tcW w:type="dxa" w:w="240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4" w:after="0"/>
              <w:ind w:left="0" w:right="0" w:firstLine="0"/>
              <w:jc w:val="center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Unique Email Address</w:t>
            </w:r>
          </w:p>
        </w:tc>
      </w:tr>
      <w:tr>
        <w:trPr>
          <w:trHeight w:hRule="exact" w:val="720"/>
        </w:trPr>
        <w:tc>
          <w:tcPr>
            <w:tcW w:type="dxa" w:w="123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4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password</w:t>
            </w:r>
          </w:p>
        </w:tc>
        <w:tc>
          <w:tcPr>
            <w:tcW w:type="dxa" w:w="1070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0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String</w:t>
            </w:r>
          </w:p>
        </w:tc>
        <w:tc>
          <w:tcPr>
            <w:tcW w:type="dxa" w:w="240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4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Encrypted Password</w:t>
            </w:r>
          </w:p>
        </w:tc>
      </w:tr>
      <w:tr>
        <w:trPr>
          <w:trHeight w:hRule="exact" w:val="720"/>
        </w:trPr>
        <w:tc>
          <w:tcPr>
            <w:tcW w:type="dxa" w:w="123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4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createdAt</w:t>
            </w:r>
          </w:p>
        </w:tc>
        <w:tc>
          <w:tcPr>
            <w:tcW w:type="dxa" w:w="1070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4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Date</w:t>
            </w:r>
          </w:p>
        </w:tc>
        <w:tc>
          <w:tcPr>
            <w:tcW w:type="dxa" w:w="240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0" w:right="0" w:firstLine="0"/>
              <w:jc w:val="center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Record Creation Time</w:t>
            </w:r>
          </w:p>
        </w:tc>
      </w:tr>
      <w:tr>
        <w:trPr>
          <w:trHeight w:hRule="exact" w:val="720"/>
        </w:trPr>
        <w:tc>
          <w:tcPr>
            <w:tcW w:type="dxa" w:w="123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2" w:after="0"/>
              <w:ind w:left="0" w:right="0" w:firstLine="0"/>
              <w:jc w:val="center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updatedAt</w:t>
            </w:r>
          </w:p>
        </w:tc>
        <w:tc>
          <w:tcPr>
            <w:tcW w:type="dxa" w:w="1070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2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Date</w:t>
            </w:r>
          </w:p>
        </w:tc>
        <w:tc>
          <w:tcPr>
            <w:tcW w:type="dxa" w:w="240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2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Last Updated Time</w:t>
            </w:r>
          </w:p>
        </w:tc>
      </w:tr>
    </w:tbl>
    <w:p>
      <w:pPr>
        <w:autoSpaceDN w:val="0"/>
        <w:autoSpaceDE w:val="0"/>
        <w:widowControl/>
        <w:spacing w:line="192" w:lineRule="exact" w:before="340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26"/>
        </w:rPr>
        <w:t>Constraints</w:t>
      </w:r>
    </w:p>
    <w:p>
      <w:pPr>
        <w:autoSpaceDN w:val="0"/>
        <w:tabs>
          <w:tab w:pos="1922" w:val="left"/>
        </w:tabs>
        <w:autoSpaceDE w:val="0"/>
        <w:widowControl/>
        <w:spacing w:line="202" w:lineRule="exact" w:before="276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Email must be unique.</w:t>
      </w:r>
    </w:p>
    <w:p>
      <w:pPr>
        <w:autoSpaceDN w:val="0"/>
        <w:tabs>
          <w:tab w:pos="1922" w:val="left"/>
        </w:tabs>
        <w:autoSpaceDE w:val="0"/>
        <w:widowControl/>
        <w:spacing w:line="182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Password is encrypted using bcrypt.</w:t>
      </w:r>
    </w:p>
    <w:p>
      <w:pPr>
        <w:autoSpaceDN w:val="0"/>
        <w:tabs>
          <w:tab w:pos="1922" w:val="left"/>
        </w:tabs>
        <w:autoSpaceDE w:val="0"/>
        <w:widowControl/>
        <w:spacing w:line="180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Name is mandatory.</w:t>
      </w:r>
    </w:p>
    <w:p>
      <w:pPr>
        <w:autoSpaceDN w:val="0"/>
        <w:tabs>
          <w:tab w:pos="1922" w:val="left"/>
        </w:tabs>
        <w:autoSpaceDE w:val="0"/>
        <w:widowControl/>
        <w:spacing w:line="178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JWT token is generated after successful login.</w:t>
      </w:r>
    </w:p>
    <w:p>
      <w:pPr>
        <w:autoSpaceDN w:val="0"/>
        <w:autoSpaceDE w:val="0"/>
        <w:widowControl/>
        <w:spacing w:line="252" w:lineRule="exact" w:before="484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2. Workout Entity</w:t>
      </w:r>
    </w:p>
    <w:p>
      <w:pPr>
        <w:autoSpaceDN w:val="0"/>
        <w:autoSpaceDE w:val="0"/>
        <w:widowControl/>
        <w:spacing w:line="206" w:lineRule="exact" w:before="344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The Workout entity stores workout-related information for each authenticated user.</w:t>
      </w:r>
    </w:p>
    <w:p>
      <w:pPr>
        <w:autoSpaceDN w:val="0"/>
        <w:autoSpaceDE w:val="0"/>
        <w:widowControl/>
        <w:spacing w:line="188" w:lineRule="exact" w:before="384" w:after="178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26"/>
        </w:rPr>
        <w:t>Attributes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10" w:type="dxa"/>
      </w:tblPr>
      <w:tblGrid>
        <w:gridCol w:w="1686" w:type="dxa"/>
        <w:gridCol w:w="1070" w:type="dxa"/>
        <w:gridCol w:w="2871" w:type="dxa"/>
      </w:tblGrid>
      <w:tr>
        <w:trPr>
          <w:trHeight w:hRule="exact" w:val="720"/>
        </w:trPr>
        <w:tc>
          <w:tcPr>
            <w:tcW w:type="dxa" w:w="168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4" w:after="0"/>
              <w:ind w:left="0" w:right="0" w:firstLine="0"/>
              <w:jc w:val="center"/>
            </w:pPr>
            <w:r>
              <w:rPr>
                <w:spacing w:val="-10"/>
                <w:rFonts w:ascii="Arial" w:hAnsi="Arial" w:eastAsia="Arial"/>
                <w:b/>
                <w:color w:val="000000"/>
                <w:sz w:val="22"/>
              </w:rPr>
              <w:t>Field</w:t>
            </w:r>
          </w:p>
        </w:tc>
        <w:tc>
          <w:tcPr>
            <w:tcW w:type="dxa" w:w="1070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54" w:after="0"/>
              <w:ind w:left="0" w:right="0" w:firstLine="0"/>
              <w:jc w:val="center"/>
            </w:pPr>
            <w:r>
              <w:rPr>
                <w:spacing w:val="-10"/>
                <w:rFonts w:ascii="Arial" w:hAnsi="Arial" w:eastAsia="Arial"/>
                <w:b/>
                <w:color w:val="000000"/>
                <w:sz w:val="22"/>
              </w:rPr>
              <w:t>Type</w:t>
            </w:r>
          </w:p>
        </w:tc>
        <w:tc>
          <w:tcPr>
            <w:tcW w:type="dxa" w:w="2872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4" w:after="0"/>
              <w:ind w:left="0" w:right="0" w:firstLine="0"/>
              <w:jc w:val="center"/>
            </w:pPr>
            <w:r>
              <w:rPr>
                <w:spacing w:val="-10"/>
                <w:rFonts w:ascii="Arial" w:hAnsi="Arial" w:eastAsia="Arial"/>
                <w:b/>
                <w:color w:val="000000"/>
                <w:sz w:val="22"/>
              </w:rPr>
              <w:t>Description</w:t>
            </w:r>
          </w:p>
        </w:tc>
      </w:tr>
      <w:tr>
        <w:trPr>
          <w:trHeight w:hRule="exact" w:val="722"/>
        </w:trPr>
        <w:tc>
          <w:tcPr>
            <w:tcW w:type="dxa" w:w="168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4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_id</w:t>
            </w:r>
          </w:p>
        </w:tc>
        <w:tc>
          <w:tcPr>
            <w:tcW w:type="dxa" w:w="1070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2" w:after="0"/>
              <w:ind w:left="0" w:right="0" w:firstLine="0"/>
              <w:jc w:val="center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ObjectId</w:t>
            </w:r>
          </w:p>
        </w:tc>
        <w:tc>
          <w:tcPr>
            <w:tcW w:type="dxa" w:w="2872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54" w:after="0"/>
              <w:ind w:left="96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Primary Key</w:t>
            </w:r>
          </w:p>
        </w:tc>
      </w:tr>
      <w:tr>
        <w:trPr>
          <w:trHeight w:hRule="exact" w:val="804"/>
        </w:trPr>
        <w:tc>
          <w:tcPr>
            <w:tcW w:type="dxa" w:w="168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192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user</w:t>
            </w:r>
          </w:p>
        </w:tc>
        <w:tc>
          <w:tcPr>
            <w:tcW w:type="dxa" w:w="1070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48" w:after="0"/>
              <w:ind w:left="0" w:right="0" w:firstLine="0"/>
              <w:jc w:val="center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ObjectId</w:t>
            </w:r>
          </w:p>
        </w:tc>
        <w:tc>
          <w:tcPr>
            <w:tcW w:type="dxa" w:w="2872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96" w:lineRule="exact" w:before="14" w:after="0"/>
              <w:ind w:left="96" w:right="1008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 xml:space="preserve">References User </w:t>
            </w:r>
            <w:r>
              <w:br/>
            </w: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Collection</w:t>
            </w:r>
          </w:p>
        </w:tc>
      </w:tr>
      <w:tr>
        <w:trPr>
          <w:trHeight w:hRule="exact" w:val="720"/>
        </w:trPr>
        <w:tc>
          <w:tcPr>
            <w:tcW w:type="dxa" w:w="168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2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workoutName</w:t>
            </w:r>
          </w:p>
        </w:tc>
        <w:tc>
          <w:tcPr>
            <w:tcW w:type="dxa" w:w="1070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48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String</w:t>
            </w:r>
          </w:p>
        </w:tc>
        <w:tc>
          <w:tcPr>
            <w:tcW w:type="dxa" w:w="2872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2" w:after="0"/>
              <w:ind w:left="96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Workout Name</w:t>
            </w:r>
          </w:p>
        </w:tc>
      </w:tr>
      <w:tr>
        <w:trPr>
          <w:trHeight w:hRule="exact" w:val="700"/>
        </w:trPr>
        <w:tc>
          <w:tcPr>
            <w:tcW w:type="dxa" w:w="168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6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category</w:t>
            </w:r>
          </w:p>
        </w:tc>
        <w:tc>
          <w:tcPr>
            <w:tcW w:type="dxa" w:w="1070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0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String</w:t>
            </w:r>
          </w:p>
        </w:tc>
        <w:tc>
          <w:tcPr>
            <w:tcW w:type="dxa" w:w="2872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0" w:after="0"/>
              <w:ind w:left="96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Workout Category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240" w:bottom="16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10" w:type="dxa"/>
      </w:tblPr>
      <w:tblGrid>
        <w:gridCol w:w="1686" w:type="dxa"/>
        <w:gridCol w:w="1070" w:type="dxa"/>
        <w:gridCol w:w="2871" w:type="dxa"/>
      </w:tblGrid>
      <w:tr>
        <w:trPr>
          <w:trHeight w:hRule="exact" w:val="720"/>
        </w:trPr>
        <w:tc>
          <w:tcPr>
            <w:tcW w:type="dxa" w:w="168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2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duration</w:t>
            </w:r>
          </w:p>
        </w:tc>
        <w:tc>
          <w:tcPr>
            <w:tcW w:type="dxa" w:w="1070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2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Number</w:t>
            </w:r>
          </w:p>
        </w:tc>
        <w:tc>
          <w:tcPr>
            <w:tcW w:type="dxa" w:w="2872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50" w:after="0"/>
              <w:ind w:left="96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Duration (Minutes)</w:t>
            </w:r>
          </w:p>
        </w:tc>
      </w:tr>
      <w:tr>
        <w:trPr>
          <w:trHeight w:hRule="exact" w:val="722"/>
        </w:trPr>
        <w:tc>
          <w:tcPr>
            <w:tcW w:type="dxa" w:w="168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2" w:after="0"/>
              <w:ind w:left="0" w:right="0" w:firstLine="0"/>
              <w:jc w:val="center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caloriesBurned</w:t>
            </w:r>
          </w:p>
        </w:tc>
        <w:tc>
          <w:tcPr>
            <w:tcW w:type="dxa" w:w="1070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2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Number</w:t>
            </w:r>
          </w:p>
        </w:tc>
        <w:tc>
          <w:tcPr>
            <w:tcW w:type="dxa" w:w="2872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50" w:after="0"/>
              <w:ind w:left="96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Calories Burned</w:t>
            </w:r>
          </w:p>
        </w:tc>
      </w:tr>
      <w:tr>
        <w:trPr>
          <w:trHeight w:hRule="exact" w:val="720"/>
        </w:trPr>
        <w:tc>
          <w:tcPr>
            <w:tcW w:type="dxa" w:w="168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2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workoutDate</w:t>
            </w:r>
          </w:p>
        </w:tc>
        <w:tc>
          <w:tcPr>
            <w:tcW w:type="dxa" w:w="1070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2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Date</w:t>
            </w:r>
          </w:p>
        </w:tc>
        <w:tc>
          <w:tcPr>
            <w:tcW w:type="dxa" w:w="2872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2" w:after="0"/>
              <w:ind w:left="96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Workout Date</w:t>
            </w:r>
          </w:p>
        </w:tc>
      </w:tr>
      <w:tr>
        <w:trPr>
          <w:trHeight w:hRule="exact" w:val="720"/>
        </w:trPr>
        <w:tc>
          <w:tcPr>
            <w:tcW w:type="dxa" w:w="168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4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createdAt</w:t>
            </w:r>
          </w:p>
        </w:tc>
        <w:tc>
          <w:tcPr>
            <w:tcW w:type="dxa" w:w="1070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4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Date</w:t>
            </w:r>
          </w:p>
        </w:tc>
        <w:tc>
          <w:tcPr>
            <w:tcW w:type="dxa" w:w="2872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50" w:after="0"/>
              <w:ind w:left="96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Created Timestamp</w:t>
            </w:r>
          </w:p>
        </w:tc>
      </w:tr>
      <w:tr>
        <w:trPr>
          <w:trHeight w:hRule="exact" w:val="720"/>
        </w:trPr>
        <w:tc>
          <w:tcPr>
            <w:tcW w:type="dxa" w:w="168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4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updatedAt</w:t>
            </w:r>
          </w:p>
        </w:tc>
        <w:tc>
          <w:tcPr>
            <w:tcW w:type="dxa" w:w="1070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4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Date</w:t>
            </w:r>
          </w:p>
        </w:tc>
        <w:tc>
          <w:tcPr>
            <w:tcW w:type="dxa" w:w="2872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4" w:after="0"/>
              <w:ind w:left="96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Updated Timestamp</w:t>
            </w:r>
          </w:p>
        </w:tc>
      </w:tr>
    </w:tbl>
    <w:p>
      <w:pPr>
        <w:autoSpaceDN w:val="0"/>
        <w:autoSpaceDE w:val="0"/>
        <w:widowControl/>
        <w:spacing w:line="248" w:lineRule="exact" w:before="446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Relationship</w:t>
      </w:r>
    </w:p>
    <w:p>
      <w:pPr>
        <w:autoSpaceDN w:val="0"/>
        <w:autoSpaceDE w:val="0"/>
        <w:widowControl/>
        <w:spacing w:line="190" w:lineRule="exact" w:before="490" w:after="0"/>
        <w:ind w:left="1200" w:right="0" w:firstLine="0"/>
        <w:jc w:val="left"/>
      </w:pPr>
      <w:r>
        <w:rPr>
          <w:spacing w:val="-10"/>
          <w:rFonts w:ascii="Arial Unicode MS" w:hAnsi="Arial Unicode MS" w:eastAsia="Arial Unicode MS"/>
          <w:b/>
          <w:color w:val="000000"/>
          <w:sz w:val="26"/>
        </w:rPr>
        <w:t>User →Workout</w:t>
      </w:r>
    </w:p>
    <w:p>
      <w:pPr>
        <w:autoSpaceDN w:val="0"/>
        <w:autoSpaceDE w:val="0"/>
        <w:widowControl/>
        <w:spacing w:line="206" w:lineRule="exact" w:before="472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22"/>
        </w:rPr>
        <w:t>Relationship Type:</w:t>
      </w:r>
      <w:r>
        <w:rPr>
          <w:spacing w:val="-10"/>
          <w:rFonts w:ascii="Arial" w:hAnsi="Arial" w:eastAsia="Arial"/>
          <w:color w:val="000000"/>
          <w:sz w:val="22"/>
        </w:rPr>
        <w:t xml:space="preserve"> One-to-Many</w:t>
      </w:r>
    </w:p>
    <w:p>
      <w:pPr>
        <w:autoSpaceDN w:val="0"/>
        <w:autoSpaceDE w:val="0"/>
        <w:widowControl/>
        <w:spacing w:line="204" w:lineRule="exact" w:before="326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A single user can create multiple workout records. Each workout belongs to only one</w:t>
      </w:r>
    </w:p>
    <w:p>
      <w:pPr>
        <w:autoSpaceDN w:val="0"/>
        <w:autoSpaceDE w:val="0"/>
        <w:widowControl/>
        <w:spacing w:line="160" w:lineRule="exact" w:before="86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authenticated user.</w:t>
      </w:r>
    </w:p>
    <w:p>
      <w:pPr>
        <w:autoSpaceDN w:val="0"/>
        <w:autoSpaceDE w:val="0"/>
        <w:widowControl/>
        <w:spacing w:line="202" w:lineRule="exact" w:before="376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Example:</w:t>
      </w:r>
    </w:p>
    <w:p>
      <w:pPr>
        <w:autoSpaceDN w:val="0"/>
        <w:autoSpaceDE w:val="0"/>
        <w:widowControl/>
        <w:spacing w:line="160" w:lineRule="exact" w:before="328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John Doe</w:t>
      </w:r>
    </w:p>
    <w:p>
      <w:pPr>
        <w:autoSpaceDN w:val="0"/>
        <w:tabs>
          <w:tab w:pos="1922" w:val="left"/>
        </w:tabs>
        <w:autoSpaceDE w:val="0"/>
        <w:widowControl/>
        <w:spacing w:line="204" w:lineRule="exact" w:before="262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Morning Running</w:t>
      </w:r>
    </w:p>
    <w:p>
      <w:pPr>
        <w:autoSpaceDN w:val="0"/>
        <w:tabs>
          <w:tab w:pos="1922" w:val="left"/>
        </w:tabs>
        <w:autoSpaceDE w:val="0"/>
        <w:widowControl/>
        <w:spacing w:line="182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Evening Jogging</w:t>
      </w:r>
    </w:p>
    <w:p>
      <w:pPr>
        <w:autoSpaceDN w:val="0"/>
        <w:tabs>
          <w:tab w:pos="1922" w:val="left"/>
        </w:tabs>
        <w:autoSpaceDE w:val="0"/>
        <w:widowControl/>
        <w:spacing w:line="180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Upper Body Strength</w:t>
      </w:r>
    </w:p>
    <w:p>
      <w:pPr>
        <w:autoSpaceDN w:val="0"/>
        <w:tabs>
          <w:tab w:pos="1922" w:val="left"/>
        </w:tabs>
        <w:autoSpaceDE w:val="0"/>
        <w:widowControl/>
        <w:spacing w:line="184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Cycling Session</w:t>
      </w:r>
    </w:p>
    <w:p>
      <w:pPr>
        <w:autoSpaceDN w:val="0"/>
        <w:autoSpaceDE w:val="0"/>
        <w:widowControl/>
        <w:spacing w:line="206" w:lineRule="exact" w:before="324" w:after="0"/>
        <w:ind w:left="0" w:right="0" w:firstLine="0"/>
        <w:jc w:val="center"/>
      </w:pPr>
      <w:r>
        <w:rPr>
          <w:spacing w:val="-10"/>
          <w:rFonts w:ascii="Arial" w:hAnsi="Arial" w:eastAsia="Arial"/>
          <w:color w:val="000000"/>
          <w:sz w:val="22"/>
        </w:rPr>
        <w:t>This relationship is maintained using the</w:t>
      </w:r>
      <w:r>
        <w:rPr>
          <w:spacing w:val="-10"/>
          <w:rFonts w:ascii="Arial" w:hAnsi="Arial" w:eastAsia="Arial"/>
          <w:b/>
          <w:color w:val="000000"/>
          <w:sz w:val="22"/>
        </w:rPr>
        <w:t xml:space="preserve"> user</w:t>
      </w:r>
      <w:r>
        <w:rPr>
          <w:spacing w:val="-10"/>
          <w:rFonts w:ascii="Arial" w:hAnsi="Arial" w:eastAsia="Arial"/>
          <w:color w:val="000000"/>
          <w:sz w:val="22"/>
        </w:rPr>
        <w:t xml:space="preserve"> field inside the Workout schema, which stores the</w:t>
      </w:r>
    </w:p>
    <w:p>
      <w:pPr>
        <w:autoSpaceDN w:val="0"/>
        <w:autoSpaceDE w:val="0"/>
        <w:widowControl/>
        <w:spacing w:line="206" w:lineRule="exact" w:before="84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ObjectId of the corresponding user.</w:t>
      </w:r>
    </w:p>
    <w:p>
      <w:pPr>
        <w:autoSpaceDN w:val="0"/>
        <w:autoSpaceDE w:val="0"/>
        <w:widowControl/>
        <w:spacing w:line="426" w:lineRule="exact" w:before="624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46"/>
        </w:rPr>
        <w:t>Key Features</w:t>
      </w:r>
    </w:p>
    <w:p>
      <w:pPr>
        <w:autoSpaceDN w:val="0"/>
        <w:tabs>
          <w:tab w:pos="2884" w:val="left"/>
        </w:tabs>
        <w:autoSpaceDE w:val="0"/>
        <w:widowControl/>
        <w:spacing w:line="206" w:lineRule="exact" w:before="318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The FitTrack AI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provides a complete backend solution for workout tracking and AI-assisted</w:t>
      </w:r>
    </w:p>
    <w:p>
      <w:pPr>
        <w:autoSpaceDN w:val="0"/>
        <w:autoSpaceDE w:val="0"/>
        <w:widowControl/>
        <w:spacing w:line="206" w:lineRule="exact" w:before="84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fitness guidance.</w:t>
      </w:r>
    </w:p>
    <w:p>
      <w:pPr>
        <w:autoSpaceDN w:val="0"/>
        <w:autoSpaceDE w:val="0"/>
        <w:widowControl/>
        <w:spacing w:line="198" w:lineRule="exact" w:before="480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1. Secure Authentication</w:t>
      </w:r>
    </w:p>
    <w:p>
      <w:pPr>
        <w:sectPr>
          <w:pgSz w:w="12240" w:h="15840"/>
          <w:pgMar w:top="240" w:right="240" w:bottom="20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8" w:after="0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The application implements JWT-based authentication.</w:t>
      </w:r>
    </w:p>
    <w:p>
      <w:pPr>
        <w:autoSpaceDN w:val="0"/>
        <w:autoSpaceDE w:val="0"/>
        <w:widowControl/>
        <w:spacing w:line="160" w:lineRule="exact" w:before="328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Features include:</w:t>
      </w:r>
    </w:p>
    <w:p>
      <w:pPr>
        <w:autoSpaceDN w:val="0"/>
        <w:tabs>
          <w:tab w:pos="1922" w:val="left"/>
        </w:tabs>
        <w:autoSpaceDE w:val="0"/>
        <w:widowControl/>
        <w:spacing w:line="204" w:lineRule="exact" w:before="262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User Registration</w:t>
      </w:r>
    </w:p>
    <w:p>
      <w:pPr>
        <w:autoSpaceDN w:val="0"/>
        <w:tabs>
          <w:tab w:pos="1922" w:val="left"/>
        </w:tabs>
        <w:autoSpaceDE w:val="0"/>
        <w:widowControl/>
        <w:spacing w:line="182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Secure Login</w:t>
      </w:r>
    </w:p>
    <w:p>
      <w:pPr>
        <w:autoSpaceDN w:val="0"/>
        <w:tabs>
          <w:tab w:pos="1922" w:val="left"/>
        </w:tabs>
        <w:autoSpaceDE w:val="0"/>
        <w:widowControl/>
        <w:spacing w:line="180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Password Encryption</w:t>
      </w:r>
    </w:p>
    <w:p>
      <w:pPr>
        <w:autoSpaceDN w:val="0"/>
        <w:tabs>
          <w:tab w:pos="1922" w:val="left"/>
        </w:tabs>
        <w:autoSpaceDE w:val="0"/>
        <w:widowControl/>
        <w:spacing w:line="164" w:lineRule="exact" w:before="12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JWT Generation</w:t>
      </w:r>
    </w:p>
    <w:p>
      <w:pPr>
        <w:autoSpaceDN w:val="0"/>
        <w:tabs>
          <w:tab w:pos="1922" w:val="left"/>
        </w:tabs>
        <w:autoSpaceDE w:val="0"/>
        <w:widowControl/>
        <w:spacing w:line="160" w:lineRule="exact" w:before="6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Protected APIs</w:t>
      </w:r>
    </w:p>
    <w:p>
      <w:pPr>
        <w:autoSpaceDN w:val="0"/>
        <w:autoSpaceDE w:val="0"/>
        <w:widowControl/>
        <w:spacing w:line="250" w:lineRule="exact" w:before="522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2. Workout Management</w:t>
      </w:r>
    </w:p>
    <w:p>
      <w:pPr>
        <w:autoSpaceDN w:val="0"/>
        <w:autoSpaceDE w:val="0"/>
        <w:widowControl/>
        <w:spacing w:line="204" w:lineRule="exact" w:before="350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Users can perform complete CRUD operations.</w:t>
      </w:r>
    </w:p>
    <w:p>
      <w:pPr>
        <w:autoSpaceDN w:val="0"/>
        <w:autoSpaceDE w:val="0"/>
        <w:widowControl/>
        <w:spacing w:line="204" w:lineRule="exact" w:before="326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Supported Operations</w:t>
      </w:r>
    </w:p>
    <w:p>
      <w:pPr>
        <w:autoSpaceDN w:val="0"/>
        <w:tabs>
          <w:tab w:pos="1922" w:val="left"/>
        </w:tabs>
        <w:autoSpaceDE w:val="0"/>
        <w:widowControl/>
        <w:spacing w:line="160" w:lineRule="exact" w:before="27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Add Workout</w:t>
      </w:r>
    </w:p>
    <w:p>
      <w:pPr>
        <w:autoSpaceDN w:val="0"/>
        <w:tabs>
          <w:tab w:pos="1922" w:val="left"/>
        </w:tabs>
        <w:autoSpaceDE w:val="0"/>
        <w:widowControl/>
        <w:spacing w:line="160" w:lineRule="exact" w:before="66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View Workout</w:t>
      </w:r>
    </w:p>
    <w:p>
      <w:pPr>
        <w:autoSpaceDN w:val="0"/>
        <w:tabs>
          <w:tab w:pos="1922" w:val="left"/>
        </w:tabs>
        <w:autoSpaceDE w:val="0"/>
        <w:widowControl/>
        <w:spacing w:line="202" w:lineRule="exact" w:before="2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Update Workout</w:t>
      </w:r>
    </w:p>
    <w:p>
      <w:pPr>
        <w:autoSpaceDN w:val="0"/>
        <w:tabs>
          <w:tab w:pos="1922" w:val="left"/>
        </w:tabs>
        <w:autoSpaceDE w:val="0"/>
        <w:widowControl/>
        <w:spacing w:line="160" w:lineRule="exact" w:before="22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Delete Workout</w:t>
      </w:r>
    </w:p>
    <w:p>
      <w:pPr>
        <w:autoSpaceDN w:val="0"/>
        <w:autoSpaceDE w:val="0"/>
        <w:widowControl/>
        <w:spacing w:line="160" w:lineRule="exact" w:before="370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Each workout is linked to its authenticated user.</w:t>
      </w:r>
    </w:p>
    <w:p>
      <w:pPr>
        <w:autoSpaceDN w:val="0"/>
        <w:autoSpaceDE w:val="0"/>
        <w:widowControl/>
        <w:spacing w:line="198" w:lineRule="exact" w:before="524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3. Workout Search</w:t>
      </w:r>
    </w:p>
    <w:p>
      <w:pPr>
        <w:autoSpaceDN w:val="0"/>
        <w:autoSpaceDE w:val="0"/>
        <w:widowControl/>
        <w:spacing w:line="204" w:lineRule="exact" w:before="404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Users can search workouts using:</w:t>
      </w:r>
    </w:p>
    <w:p>
      <w:pPr>
        <w:autoSpaceDN w:val="0"/>
        <w:tabs>
          <w:tab w:pos="1922" w:val="left"/>
        </w:tabs>
        <w:autoSpaceDE w:val="0"/>
        <w:widowControl/>
        <w:spacing w:line="160" w:lineRule="exact" w:before="266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Workout Name</w:t>
      </w:r>
    </w:p>
    <w:p>
      <w:pPr>
        <w:autoSpaceDN w:val="0"/>
        <w:tabs>
          <w:tab w:pos="1922" w:val="left"/>
        </w:tabs>
        <w:autoSpaceDE w:val="0"/>
        <w:widowControl/>
        <w:spacing w:line="208" w:lineRule="exact" w:before="12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Workout Category</w:t>
      </w:r>
    </w:p>
    <w:p>
      <w:pPr>
        <w:autoSpaceDN w:val="0"/>
        <w:tabs>
          <w:tab w:pos="1922" w:val="left"/>
        </w:tabs>
        <w:autoSpaceDE w:val="0"/>
        <w:widowControl/>
        <w:spacing w:line="160" w:lineRule="exact" w:before="2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Workout Date</w:t>
      </w:r>
    </w:p>
    <w:p>
      <w:pPr>
        <w:autoSpaceDN w:val="0"/>
        <w:autoSpaceDE w:val="0"/>
        <w:widowControl/>
        <w:spacing w:line="206" w:lineRule="exact" w:before="368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This improves accessibility of workout history.</w:t>
      </w:r>
    </w:p>
    <w:p>
      <w:pPr>
        <w:autoSpaceDN w:val="0"/>
        <w:autoSpaceDE w:val="0"/>
        <w:widowControl/>
        <w:spacing w:line="250" w:lineRule="exact" w:before="478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4. Google Gemini Integration</w:t>
      </w:r>
    </w:p>
    <w:p>
      <w:pPr>
        <w:autoSpaceDN w:val="0"/>
        <w:autoSpaceDE w:val="0"/>
        <w:widowControl/>
        <w:spacing w:line="208" w:lineRule="exact" w:before="350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The backend communicates with Google Gemini AI to generate intelligent workout</w:t>
      </w:r>
    </w:p>
    <w:p>
      <w:pPr>
        <w:autoSpaceDN w:val="0"/>
        <w:autoSpaceDE w:val="0"/>
        <w:widowControl/>
        <w:spacing w:line="160" w:lineRule="exact" w:before="86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recommendations.</w:t>
      </w:r>
    </w:p>
    <w:p>
      <w:pPr>
        <w:autoSpaceDN w:val="0"/>
        <w:autoSpaceDE w:val="0"/>
        <w:widowControl/>
        <w:spacing w:line="200" w:lineRule="exact" w:before="370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Input</w:t>
      </w:r>
    </w:p>
    <w:p>
      <w:pPr>
        <w:autoSpaceDN w:val="0"/>
        <w:tabs>
          <w:tab w:pos="1922" w:val="left"/>
        </w:tabs>
        <w:autoSpaceDE w:val="0"/>
        <w:widowControl/>
        <w:spacing w:line="204" w:lineRule="exact" w:before="226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Age</w:t>
      </w:r>
    </w:p>
    <w:p>
      <w:pPr>
        <w:autoSpaceDN w:val="0"/>
        <w:tabs>
          <w:tab w:pos="1922" w:val="left"/>
        </w:tabs>
        <w:autoSpaceDE w:val="0"/>
        <w:widowControl/>
        <w:spacing w:line="164" w:lineRule="exact" w:before="1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Fitness Goal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2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Experience Level</w:t>
      </w:r>
    </w:p>
    <w:p>
      <w:pPr>
        <w:autoSpaceDN w:val="0"/>
        <w:autoSpaceDE w:val="0"/>
        <w:widowControl/>
        <w:spacing w:line="204" w:lineRule="exact" w:before="326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Output</w:t>
      </w:r>
    </w:p>
    <w:p>
      <w:pPr>
        <w:sectPr>
          <w:pgSz w:w="12240" w:h="15840"/>
          <w:pgMar w:top="240" w:right="240" w:bottom="15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8" w:after="0"/>
        <w:ind w:left="0" w:right="0"/>
      </w:pPr>
    </w:p>
    <w:p>
      <w:pPr>
        <w:autoSpaceDN w:val="0"/>
        <w:tabs>
          <w:tab w:pos="1922" w:val="left"/>
        </w:tabs>
        <w:autoSpaceDE w:val="0"/>
        <w:widowControl/>
        <w:spacing w:line="94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Weekly Workout Plan</w:t>
      </w:r>
    </w:p>
    <w:p>
      <w:pPr>
        <w:autoSpaceDN w:val="0"/>
        <w:tabs>
          <w:tab w:pos="1922" w:val="left"/>
        </w:tabs>
        <w:autoSpaceDE w:val="0"/>
        <w:widowControl/>
        <w:spacing w:line="178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Suggested Exercises</w:t>
      </w:r>
    </w:p>
    <w:p>
      <w:pPr>
        <w:autoSpaceDN w:val="0"/>
        <w:tabs>
          <w:tab w:pos="1922" w:val="left"/>
        </w:tabs>
        <w:autoSpaceDE w:val="0"/>
        <w:widowControl/>
        <w:spacing w:line="180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Training Tips</w:t>
      </w:r>
    </w:p>
    <w:p>
      <w:pPr>
        <w:autoSpaceDN w:val="0"/>
        <w:tabs>
          <w:tab w:pos="1922" w:val="left"/>
        </w:tabs>
        <w:autoSpaceDE w:val="0"/>
        <w:widowControl/>
        <w:spacing w:line="182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Safety Recommendations</w:t>
      </w:r>
    </w:p>
    <w:p>
      <w:pPr>
        <w:autoSpaceDN w:val="0"/>
        <w:autoSpaceDE w:val="0"/>
        <w:widowControl/>
        <w:spacing w:line="250" w:lineRule="exact" w:before="478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5. AI Fitness Insights</w:t>
      </w:r>
    </w:p>
    <w:p>
      <w:pPr>
        <w:autoSpaceDN w:val="0"/>
        <w:autoSpaceDE w:val="0"/>
        <w:widowControl/>
        <w:spacing w:line="204" w:lineRule="exact" w:before="352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The AI module analyzes workout statistics.</w:t>
      </w:r>
    </w:p>
    <w:p>
      <w:pPr>
        <w:autoSpaceDN w:val="0"/>
        <w:autoSpaceDE w:val="0"/>
        <w:widowControl/>
        <w:spacing w:line="200" w:lineRule="exact" w:before="328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Input</w:t>
      </w:r>
    </w:p>
    <w:p>
      <w:pPr>
        <w:autoSpaceDN w:val="0"/>
        <w:tabs>
          <w:tab w:pos="1922" w:val="left"/>
        </w:tabs>
        <w:autoSpaceDE w:val="0"/>
        <w:widowControl/>
        <w:spacing w:line="160" w:lineRule="exact" w:before="26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Total Workouts</w:t>
      </w:r>
    </w:p>
    <w:p>
      <w:pPr>
        <w:autoSpaceDN w:val="0"/>
        <w:tabs>
          <w:tab w:pos="1922" w:val="left"/>
        </w:tabs>
        <w:autoSpaceDE w:val="0"/>
        <w:widowControl/>
        <w:spacing w:line="202" w:lineRule="exact" w:before="22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Average Duration</w:t>
      </w:r>
    </w:p>
    <w:p>
      <w:pPr>
        <w:autoSpaceDN w:val="0"/>
        <w:tabs>
          <w:tab w:pos="1922" w:val="left"/>
        </w:tabs>
        <w:autoSpaceDE w:val="0"/>
        <w:widowControl/>
        <w:spacing w:line="164" w:lineRule="exact" w:before="1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Calories Burned</w:t>
      </w:r>
    </w:p>
    <w:p>
      <w:pPr>
        <w:autoSpaceDN w:val="0"/>
        <w:autoSpaceDE w:val="0"/>
        <w:widowControl/>
        <w:spacing w:line="204" w:lineRule="exact" w:before="372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Output</w:t>
      </w:r>
    </w:p>
    <w:p>
      <w:pPr>
        <w:autoSpaceDN w:val="0"/>
        <w:tabs>
          <w:tab w:pos="1922" w:val="left"/>
        </w:tabs>
        <w:autoSpaceDE w:val="0"/>
        <w:widowControl/>
        <w:spacing w:line="206" w:lineRule="exact" w:before="216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Performance Analysis</w:t>
      </w:r>
    </w:p>
    <w:p>
      <w:pPr>
        <w:autoSpaceDN w:val="0"/>
        <w:tabs>
          <w:tab w:pos="1922" w:val="left"/>
        </w:tabs>
        <w:autoSpaceDE w:val="0"/>
        <w:widowControl/>
        <w:spacing w:line="180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Improvement Suggestions</w:t>
      </w:r>
    </w:p>
    <w:p>
      <w:pPr>
        <w:autoSpaceDN w:val="0"/>
        <w:tabs>
          <w:tab w:pos="1922" w:val="left"/>
        </w:tabs>
        <w:autoSpaceDE w:val="0"/>
        <w:widowControl/>
        <w:spacing w:line="160" w:lineRule="exact" w:before="2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Motivational Advice</w:t>
      </w:r>
    </w:p>
    <w:p>
      <w:pPr>
        <w:autoSpaceDN w:val="0"/>
        <w:tabs>
          <w:tab w:pos="1922" w:val="left"/>
        </w:tabs>
        <w:autoSpaceDE w:val="0"/>
        <w:widowControl/>
        <w:spacing w:line="206" w:lineRule="exact" w:before="16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Fitness Progress Summary</w:t>
      </w:r>
    </w:p>
    <w:p>
      <w:pPr>
        <w:autoSpaceDN w:val="0"/>
        <w:autoSpaceDE w:val="0"/>
        <w:widowControl/>
        <w:spacing w:line="248" w:lineRule="exact" w:before="480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6. Centralized Error Handling</w:t>
      </w:r>
    </w:p>
    <w:p>
      <w:pPr>
        <w:autoSpaceDN w:val="0"/>
        <w:autoSpaceDE w:val="0"/>
        <w:widowControl/>
        <w:spacing w:line="206" w:lineRule="exact" w:before="352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The application returns meaningful JSON error responses for:</w:t>
      </w:r>
    </w:p>
    <w:p>
      <w:pPr>
        <w:autoSpaceDN w:val="0"/>
        <w:tabs>
          <w:tab w:pos="1922" w:val="left"/>
        </w:tabs>
        <w:autoSpaceDE w:val="0"/>
        <w:widowControl/>
        <w:spacing w:line="164" w:lineRule="exact" w:before="258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Invalid Credentials</w:t>
      </w:r>
    </w:p>
    <w:p>
      <w:pPr>
        <w:autoSpaceDN w:val="0"/>
        <w:tabs>
          <w:tab w:pos="1922" w:val="left"/>
        </w:tabs>
        <w:autoSpaceDE w:val="0"/>
        <w:widowControl/>
        <w:spacing w:line="204" w:lineRule="exact" w:before="2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Missing Authentication Token</w:t>
      </w:r>
    </w:p>
    <w:p>
      <w:pPr>
        <w:autoSpaceDN w:val="0"/>
        <w:tabs>
          <w:tab w:pos="1922" w:val="left"/>
        </w:tabs>
        <w:autoSpaceDE w:val="0"/>
        <w:widowControl/>
        <w:spacing w:line="160" w:lineRule="exact" w:before="2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Validation Errors</w:t>
      </w:r>
    </w:p>
    <w:p>
      <w:pPr>
        <w:autoSpaceDN w:val="0"/>
        <w:tabs>
          <w:tab w:pos="1922" w:val="left"/>
        </w:tabs>
        <w:autoSpaceDE w:val="0"/>
        <w:widowControl/>
        <w:spacing w:line="160" w:lineRule="exact" w:before="6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Database Errors</w:t>
      </w:r>
    </w:p>
    <w:p>
      <w:pPr>
        <w:autoSpaceDN w:val="0"/>
        <w:tabs>
          <w:tab w:pos="1922" w:val="left"/>
        </w:tabs>
        <w:autoSpaceDE w:val="0"/>
        <w:widowControl/>
        <w:spacing w:line="162" w:lineRule="exact" w:before="6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Internal Server Errors</w:t>
      </w:r>
    </w:p>
    <w:p>
      <w:pPr>
        <w:autoSpaceDN w:val="0"/>
        <w:autoSpaceDE w:val="0"/>
        <w:widowControl/>
        <w:spacing w:line="256" w:lineRule="exact" w:before="516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7. RESTful API Design</w:t>
      </w:r>
    </w:p>
    <w:p>
      <w:pPr>
        <w:autoSpaceDN w:val="0"/>
        <w:autoSpaceDE w:val="0"/>
        <w:widowControl/>
        <w:spacing w:line="204" w:lineRule="exact" w:before="350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The backend follows REST principles.</w:t>
      </w:r>
    </w:p>
    <w:p>
      <w:pPr>
        <w:autoSpaceDN w:val="0"/>
        <w:autoSpaceDE w:val="0"/>
        <w:widowControl/>
        <w:spacing w:line="204" w:lineRule="exact" w:before="326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Supported HTTP Methods</w:t>
      </w:r>
    </w:p>
    <w:p>
      <w:pPr>
        <w:autoSpaceDN w:val="0"/>
        <w:tabs>
          <w:tab w:pos="1922" w:val="left"/>
        </w:tabs>
        <w:autoSpaceDE w:val="0"/>
        <w:widowControl/>
        <w:spacing w:line="162" w:lineRule="exact" w:before="266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GET</w:t>
      </w:r>
    </w:p>
    <w:p>
      <w:pPr>
        <w:autoSpaceDN w:val="0"/>
        <w:tabs>
          <w:tab w:pos="1922" w:val="left"/>
        </w:tabs>
        <w:autoSpaceDE w:val="0"/>
        <w:widowControl/>
        <w:spacing w:line="162" w:lineRule="exact" w:before="62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POST</w:t>
      </w:r>
    </w:p>
    <w:p>
      <w:pPr>
        <w:autoSpaceDN w:val="0"/>
        <w:tabs>
          <w:tab w:pos="1922" w:val="left"/>
        </w:tabs>
        <w:autoSpaceDE w:val="0"/>
        <w:widowControl/>
        <w:spacing w:line="160" w:lineRule="exact" w:before="66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PUT</w:t>
      </w:r>
    </w:p>
    <w:p>
      <w:pPr>
        <w:autoSpaceDN w:val="0"/>
        <w:tabs>
          <w:tab w:pos="1922" w:val="left"/>
        </w:tabs>
        <w:autoSpaceDE w:val="0"/>
        <w:widowControl/>
        <w:spacing w:line="158" w:lineRule="exact" w:before="66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DELETE</w:t>
      </w:r>
    </w:p>
    <w:p>
      <w:pPr>
        <w:autoSpaceDN w:val="0"/>
        <w:autoSpaceDE w:val="0"/>
        <w:widowControl/>
        <w:spacing w:line="204" w:lineRule="exact" w:before="370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Responses are returned in JSON format.</w:t>
      </w:r>
    </w:p>
    <w:p>
      <w:pPr>
        <w:sectPr>
          <w:pgSz w:w="12240" w:h="15840"/>
          <w:pgMar w:top="240" w:right="240" w:bottom="16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80" w:after="0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8. Modular Architecture</w:t>
      </w:r>
    </w:p>
    <w:p>
      <w:pPr>
        <w:autoSpaceDN w:val="0"/>
        <w:autoSpaceDE w:val="0"/>
        <w:widowControl/>
        <w:spacing w:line="202" w:lineRule="exact" w:before="406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The project separates responsibilities into</w:t>
      </w:r>
    </w:p>
    <w:p>
      <w:pPr>
        <w:autoSpaceDN w:val="0"/>
        <w:tabs>
          <w:tab w:pos="1922" w:val="left"/>
        </w:tabs>
        <w:autoSpaceDE w:val="0"/>
        <w:widowControl/>
        <w:spacing w:line="160" w:lineRule="exact" w:before="262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Models</w:t>
      </w:r>
    </w:p>
    <w:p>
      <w:pPr>
        <w:autoSpaceDN w:val="0"/>
        <w:tabs>
          <w:tab w:pos="1922" w:val="left"/>
        </w:tabs>
        <w:autoSpaceDE w:val="0"/>
        <w:widowControl/>
        <w:spacing w:line="164" w:lineRule="exact" w:before="56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Controllers</w:t>
      </w:r>
    </w:p>
    <w:p>
      <w:pPr>
        <w:autoSpaceDN w:val="0"/>
        <w:tabs>
          <w:tab w:pos="1922" w:val="left"/>
        </w:tabs>
        <w:autoSpaceDE w:val="0"/>
        <w:widowControl/>
        <w:spacing w:line="160" w:lineRule="exact" w:before="6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Routes</w:t>
      </w:r>
    </w:p>
    <w:p>
      <w:pPr>
        <w:autoSpaceDN w:val="0"/>
        <w:tabs>
          <w:tab w:pos="1922" w:val="left"/>
        </w:tabs>
        <w:autoSpaceDE w:val="0"/>
        <w:widowControl/>
        <w:spacing w:line="160" w:lineRule="exact" w:before="7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Middleware</w:t>
      </w:r>
    </w:p>
    <w:p>
      <w:pPr>
        <w:autoSpaceDN w:val="0"/>
        <w:tabs>
          <w:tab w:pos="1922" w:val="left"/>
        </w:tabs>
        <w:autoSpaceDE w:val="0"/>
        <w:widowControl/>
        <w:spacing w:line="164" w:lineRule="exact" w:before="58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Services</w:t>
      </w:r>
    </w:p>
    <w:p>
      <w:pPr>
        <w:autoSpaceDN w:val="0"/>
        <w:tabs>
          <w:tab w:pos="1922" w:val="left"/>
        </w:tabs>
        <w:autoSpaceDE w:val="0"/>
        <w:widowControl/>
        <w:spacing w:line="206" w:lineRule="exact" w:before="1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Configuration</w:t>
      </w:r>
    </w:p>
    <w:p>
      <w:pPr>
        <w:autoSpaceDN w:val="0"/>
        <w:autoSpaceDE w:val="0"/>
        <w:widowControl/>
        <w:spacing w:line="202" w:lineRule="exact" w:before="328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This improves maintainability and scalability.</w:t>
      </w:r>
    </w:p>
    <w:p>
      <w:pPr>
        <w:autoSpaceDN w:val="0"/>
        <w:autoSpaceDE w:val="0"/>
        <w:widowControl/>
        <w:spacing w:line="420" w:lineRule="exact" w:before="626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46"/>
        </w:rPr>
        <w:t>Roles and Responsibilities</w:t>
      </w:r>
    </w:p>
    <w:p>
      <w:pPr>
        <w:autoSpaceDN w:val="0"/>
        <w:autoSpaceDE w:val="0"/>
        <w:widowControl/>
        <w:spacing w:line="204" w:lineRule="exact" w:before="372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The AI FitTrack backend supports one primary role.</w:t>
      </w:r>
    </w:p>
    <w:p>
      <w:pPr>
        <w:autoSpaceDN w:val="0"/>
        <w:autoSpaceDE w:val="0"/>
        <w:widowControl/>
        <w:spacing w:line="198" w:lineRule="exact" w:before="478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Authenticated User</w:t>
      </w:r>
    </w:p>
    <w:p>
      <w:pPr>
        <w:autoSpaceDN w:val="0"/>
        <w:autoSpaceDE w:val="0"/>
        <w:widowControl/>
        <w:spacing w:line="238" w:lineRule="exact" w:before="456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26"/>
        </w:rPr>
        <w:t>Responsibilities</w:t>
      </w:r>
    </w:p>
    <w:p>
      <w:pPr>
        <w:autoSpaceDN w:val="0"/>
        <w:tabs>
          <w:tab w:pos="1922" w:val="left"/>
        </w:tabs>
        <w:autoSpaceDE w:val="0"/>
        <w:widowControl/>
        <w:spacing w:line="204" w:lineRule="exact" w:before="226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Register an account.</w:t>
      </w:r>
    </w:p>
    <w:p>
      <w:pPr>
        <w:autoSpaceDN w:val="0"/>
        <w:tabs>
          <w:tab w:pos="1922" w:val="left"/>
        </w:tabs>
        <w:autoSpaceDE w:val="0"/>
        <w:widowControl/>
        <w:spacing w:line="180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Login securely.</w:t>
      </w:r>
    </w:p>
    <w:p>
      <w:pPr>
        <w:autoSpaceDN w:val="0"/>
        <w:tabs>
          <w:tab w:pos="1922" w:val="left"/>
        </w:tabs>
        <w:autoSpaceDE w:val="0"/>
        <w:widowControl/>
        <w:spacing w:line="180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View profile information.</w:t>
      </w:r>
    </w:p>
    <w:p>
      <w:pPr>
        <w:autoSpaceDN w:val="0"/>
        <w:tabs>
          <w:tab w:pos="1922" w:val="left"/>
        </w:tabs>
        <w:autoSpaceDE w:val="0"/>
        <w:widowControl/>
        <w:spacing w:line="160" w:lineRule="exact" w:before="2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Add workout records.</w:t>
      </w:r>
    </w:p>
    <w:p>
      <w:pPr>
        <w:autoSpaceDN w:val="0"/>
        <w:tabs>
          <w:tab w:pos="1922" w:val="left"/>
        </w:tabs>
        <w:autoSpaceDE w:val="0"/>
        <w:widowControl/>
        <w:spacing w:line="204" w:lineRule="exact" w:before="26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View workout history.</w:t>
      </w:r>
    </w:p>
    <w:p>
      <w:pPr>
        <w:autoSpaceDN w:val="0"/>
        <w:tabs>
          <w:tab w:pos="1922" w:val="left"/>
        </w:tabs>
        <w:autoSpaceDE w:val="0"/>
        <w:widowControl/>
        <w:spacing w:line="164" w:lineRule="exact" w:before="12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Search workouts.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2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Update workouts.</w:t>
      </w:r>
    </w:p>
    <w:p>
      <w:pPr>
        <w:autoSpaceDN w:val="0"/>
        <w:tabs>
          <w:tab w:pos="1922" w:val="left"/>
        </w:tabs>
        <w:autoSpaceDE w:val="0"/>
        <w:widowControl/>
        <w:spacing w:line="160" w:lineRule="exact" w:before="2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Delete workouts.</w:t>
      </w:r>
    </w:p>
    <w:p>
      <w:pPr>
        <w:autoSpaceDN w:val="0"/>
        <w:tabs>
          <w:tab w:pos="1922" w:val="left"/>
        </w:tabs>
        <w:autoSpaceDE w:val="0"/>
        <w:widowControl/>
        <w:spacing w:line="202" w:lineRule="exact" w:before="22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Request AI workout recommendations.</w:t>
      </w:r>
    </w:p>
    <w:p>
      <w:pPr>
        <w:autoSpaceDN w:val="0"/>
        <w:tabs>
          <w:tab w:pos="1922" w:val="left"/>
        </w:tabs>
        <w:autoSpaceDE w:val="0"/>
        <w:widowControl/>
        <w:spacing w:line="180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Request AI fitness insights.</w:t>
      </w:r>
    </w:p>
    <w:p>
      <w:pPr>
        <w:autoSpaceDN w:val="0"/>
        <w:autoSpaceDE w:val="0"/>
        <w:widowControl/>
        <w:spacing w:line="190" w:lineRule="exact" w:before="382" w:after="178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26"/>
        </w:rPr>
        <w:t>Permissions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10" w:type="dxa"/>
      </w:tblPr>
      <w:tblGrid>
        <w:gridCol w:w="2236" w:type="dxa"/>
        <w:gridCol w:w="1801" w:type="dxa"/>
      </w:tblGrid>
      <w:tr>
        <w:trPr>
          <w:trHeight w:hRule="exact" w:val="720"/>
        </w:trPr>
        <w:tc>
          <w:tcPr>
            <w:tcW w:type="dxa" w:w="223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48" w:after="0"/>
              <w:ind w:left="0" w:right="0" w:firstLine="0"/>
              <w:jc w:val="center"/>
            </w:pPr>
            <w:r>
              <w:rPr>
                <w:spacing w:val="-10"/>
                <w:rFonts w:ascii="Arial" w:hAnsi="Arial" w:eastAsia="Arial"/>
                <w:b/>
                <w:color w:val="000000"/>
                <w:sz w:val="22"/>
              </w:rPr>
              <w:t>Operation</w:t>
            </w:r>
          </w:p>
        </w:tc>
        <w:tc>
          <w:tcPr>
            <w:tcW w:type="dxa" w:w="1802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2" w:after="0"/>
              <w:ind w:left="0" w:right="0" w:firstLine="0"/>
              <w:jc w:val="center"/>
            </w:pPr>
            <w:r>
              <w:rPr>
                <w:spacing w:val="-10"/>
                <w:rFonts w:ascii="Arial" w:hAnsi="Arial" w:eastAsia="Arial"/>
                <w:b/>
                <w:color w:val="000000"/>
                <w:sz w:val="22"/>
              </w:rPr>
              <w:t>Permission</w:t>
            </w:r>
          </w:p>
        </w:tc>
      </w:tr>
      <w:tr>
        <w:trPr>
          <w:trHeight w:hRule="exact" w:val="720"/>
        </w:trPr>
        <w:tc>
          <w:tcPr>
            <w:tcW w:type="dxa" w:w="223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52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Register</w:t>
            </w:r>
          </w:p>
        </w:tc>
        <w:tc>
          <w:tcPr>
            <w:tcW w:type="dxa" w:w="1802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2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Yes</w:t>
            </w:r>
          </w:p>
        </w:tc>
      </w:tr>
      <w:tr>
        <w:trPr>
          <w:trHeight w:hRule="exact" w:val="700"/>
        </w:trPr>
        <w:tc>
          <w:tcPr>
            <w:tcW w:type="dxa" w:w="223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52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Login</w:t>
            </w:r>
          </w:p>
        </w:tc>
        <w:tc>
          <w:tcPr>
            <w:tcW w:type="dxa" w:w="1802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2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Yes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240" w:bottom="19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0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10" w:type="dxa"/>
      </w:tblPr>
      <w:tblGrid>
        <w:gridCol w:w="2236" w:type="dxa"/>
        <w:gridCol w:w="1801" w:type="dxa"/>
      </w:tblGrid>
      <w:tr>
        <w:trPr>
          <w:trHeight w:hRule="exact" w:val="720"/>
        </w:trPr>
        <w:tc>
          <w:tcPr>
            <w:tcW w:type="dxa" w:w="223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50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View Profile</w:t>
            </w:r>
          </w:p>
        </w:tc>
        <w:tc>
          <w:tcPr>
            <w:tcW w:type="dxa" w:w="1802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2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Yes</w:t>
            </w:r>
          </w:p>
        </w:tc>
      </w:tr>
      <w:tr>
        <w:trPr>
          <w:trHeight w:hRule="exact" w:val="722"/>
        </w:trPr>
        <w:tc>
          <w:tcPr>
            <w:tcW w:type="dxa" w:w="223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2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Add Workout</w:t>
            </w:r>
          </w:p>
        </w:tc>
        <w:tc>
          <w:tcPr>
            <w:tcW w:type="dxa" w:w="1802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2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Yes</w:t>
            </w:r>
          </w:p>
        </w:tc>
      </w:tr>
      <w:tr>
        <w:trPr>
          <w:trHeight w:hRule="exact" w:val="720"/>
        </w:trPr>
        <w:tc>
          <w:tcPr>
            <w:tcW w:type="dxa" w:w="223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150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Get Workouts</w:t>
            </w:r>
          </w:p>
        </w:tc>
        <w:tc>
          <w:tcPr>
            <w:tcW w:type="dxa" w:w="1802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2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Yes</w:t>
            </w:r>
          </w:p>
        </w:tc>
      </w:tr>
      <w:tr>
        <w:trPr>
          <w:trHeight w:hRule="exact" w:val="720"/>
        </w:trPr>
        <w:tc>
          <w:tcPr>
            <w:tcW w:type="dxa" w:w="223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50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Search Workouts</w:t>
            </w:r>
          </w:p>
        </w:tc>
        <w:tc>
          <w:tcPr>
            <w:tcW w:type="dxa" w:w="1802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4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Yes</w:t>
            </w:r>
          </w:p>
        </w:tc>
      </w:tr>
      <w:tr>
        <w:trPr>
          <w:trHeight w:hRule="exact" w:val="720"/>
        </w:trPr>
        <w:tc>
          <w:tcPr>
            <w:tcW w:type="dxa" w:w="223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54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Update Workout</w:t>
            </w:r>
          </w:p>
        </w:tc>
        <w:tc>
          <w:tcPr>
            <w:tcW w:type="dxa" w:w="1802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4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Yes</w:t>
            </w:r>
          </w:p>
        </w:tc>
      </w:tr>
      <w:tr>
        <w:trPr>
          <w:trHeight w:hRule="exact" w:val="720"/>
        </w:trPr>
        <w:tc>
          <w:tcPr>
            <w:tcW w:type="dxa" w:w="223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4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Delete Workout</w:t>
            </w:r>
          </w:p>
        </w:tc>
        <w:tc>
          <w:tcPr>
            <w:tcW w:type="dxa" w:w="1802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4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Yes</w:t>
            </w:r>
          </w:p>
        </w:tc>
      </w:tr>
      <w:tr>
        <w:trPr>
          <w:trHeight w:hRule="exact" w:val="720"/>
        </w:trPr>
        <w:tc>
          <w:tcPr>
            <w:tcW w:type="dxa" w:w="223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2" w:after="0"/>
              <w:ind w:left="0" w:right="0" w:firstLine="0"/>
              <w:jc w:val="center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AI Recommendation</w:t>
            </w:r>
          </w:p>
        </w:tc>
        <w:tc>
          <w:tcPr>
            <w:tcW w:type="dxa" w:w="1802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2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Yes</w:t>
            </w:r>
          </w:p>
        </w:tc>
      </w:tr>
      <w:tr>
        <w:trPr>
          <w:trHeight w:hRule="exact" w:val="720"/>
        </w:trPr>
        <w:tc>
          <w:tcPr>
            <w:tcW w:type="dxa" w:w="2236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152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Fitness Insights</w:t>
            </w:r>
          </w:p>
        </w:tc>
        <w:tc>
          <w:tcPr>
            <w:tcW w:type="dxa" w:w="1802"/>
            <w:tcBorders>
              <w:left w:sz="4.0" w:val="single" w:color="000000"/>
              <w:top w:sz="4.0" w:val="single" w:color="000000"/>
              <w:right w:sz="4.0" w:val="single" w:color="000000"/>
              <w:bottom w:sz="4.0" w:val="single" w:color="000000"/>
            </w:tcBorders>
            <w:tcMar>
              <w:left w:w="0" w:type="dxa"/>
              <w:right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152" w:after="0"/>
              <w:ind w:left="94" w:right="0" w:firstLine="0"/>
              <w:jc w:val="left"/>
            </w:pPr>
            <w:r>
              <w:rPr>
                <w:spacing w:val="-10"/>
                <w:rFonts w:ascii="Arial" w:hAnsi="Arial" w:eastAsia="Arial"/>
                <w:color w:val="000000"/>
                <w:sz w:val="22"/>
              </w:rPr>
              <w:t>Yes</w:t>
            </w:r>
          </w:p>
        </w:tc>
      </w:tr>
    </w:tbl>
    <w:p>
      <w:pPr>
        <w:autoSpaceDN w:val="0"/>
        <w:autoSpaceDE w:val="0"/>
        <w:widowControl/>
        <w:spacing w:line="336" w:lineRule="exact" w:before="590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46"/>
        </w:rPr>
        <w:t>User Flow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5359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59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70" w:after="0"/>
        <w:ind w:left="0" w:right="0"/>
      </w:pPr>
    </w:p>
    <w:p>
      <w:pPr>
        <w:autoSpaceDN w:val="0"/>
        <w:autoSpaceDE w:val="0"/>
        <w:widowControl/>
        <w:spacing w:line="340" w:lineRule="exact" w:before="0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46"/>
        </w:rPr>
        <w:t>MVC Architecture Pattern</w:t>
      </w:r>
    </w:p>
    <w:p>
      <w:pPr>
        <w:autoSpaceDN w:val="0"/>
        <w:tabs>
          <w:tab w:pos="2884" w:val="left"/>
        </w:tabs>
        <w:autoSpaceDE w:val="0"/>
        <w:widowControl/>
        <w:spacing w:line="312" w:lineRule="exact" w:before="302" w:after="0"/>
        <w:ind w:left="1200" w:right="1584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The FitTrack AI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is designed using the</w:t>
      </w:r>
      <w:r>
        <w:rPr>
          <w:spacing w:val="-10"/>
          <w:rFonts w:ascii="Arial" w:hAnsi="Arial" w:eastAsia="Arial"/>
          <w:b/>
          <w:color w:val="000000"/>
          <w:sz w:val="22"/>
        </w:rPr>
        <w:t xml:space="preserve"> Model–View–Controller (MVC)</w:t>
      </w:r>
      <w:r>
        <w:rPr>
          <w:spacing w:val="-10"/>
          <w:rFonts w:ascii="Arial" w:hAnsi="Arial" w:eastAsia="Arial"/>
          <w:color w:val="000000"/>
          <w:sz w:val="22"/>
        </w:rPr>
        <w:t xml:space="preserve"> architecture pattern.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This architecture separates application logic into independent components, improving code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organization, maintainability, and scalability.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9624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212" w:after="0"/>
        <w:ind w:left="0" w:right="0"/>
      </w:pPr>
    </w:p>
    <w:p>
      <w:pPr>
        <w:autoSpaceDN w:val="0"/>
        <w:autoSpaceDE w:val="0"/>
        <w:widowControl/>
        <w:spacing w:line="264" w:lineRule="exact" w:before="0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Model Layer (Data Layer)</w:t>
      </w:r>
    </w:p>
    <w:p>
      <w:pPr>
        <w:autoSpaceDN w:val="0"/>
        <w:autoSpaceDE w:val="0"/>
        <w:widowControl/>
        <w:spacing w:line="206" w:lineRule="exact" w:before="342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The Model Layer defines the structure of the application's data using Mongoose schemas. It</w:t>
      </w:r>
    </w:p>
    <w:p>
      <w:pPr>
        <w:autoSpaceDN w:val="0"/>
        <w:autoSpaceDE w:val="0"/>
        <w:widowControl/>
        <w:spacing w:line="208" w:lineRule="exact" w:before="88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communicates directly with MongoDB and performs database operations.</w:t>
      </w:r>
    </w:p>
    <w:p>
      <w:pPr>
        <w:autoSpaceDN w:val="0"/>
        <w:autoSpaceDE w:val="0"/>
        <w:widowControl/>
        <w:spacing w:line="204" w:lineRule="exact" w:before="326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Models in the project include:</w:t>
      </w:r>
    </w:p>
    <w:p>
      <w:pPr>
        <w:autoSpaceDN w:val="0"/>
        <w:tabs>
          <w:tab w:pos="1922" w:val="left"/>
        </w:tabs>
        <w:autoSpaceDE w:val="0"/>
        <w:widowControl/>
        <w:spacing w:line="160" w:lineRule="exact" w:before="26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User Model</w:t>
      </w:r>
    </w:p>
    <w:p>
      <w:pPr>
        <w:autoSpaceDN w:val="0"/>
        <w:tabs>
          <w:tab w:pos="1922" w:val="left"/>
        </w:tabs>
        <w:autoSpaceDE w:val="0"/>
        <w:widowControl/>
        <w:spacing w:line="160" w:lineRule="exact" w:before="6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Workout Model</w:t>
      </w:r>
    </w:p>
    <w:p>
      <w:pPr>
        <w:autoSpaceDN w:val="0"/>
        <w:autoSpaceDE w:val="0"/>
        <w:widowControl/>
        <w:spacing w:line="202" w:lineRule="exact" w:before="370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Responsibilities:</w:t>
      </w:r>
    </w:p>
    <w:p>
      <w:pPr>
        <w:autoSpaceDN w:val="0"/>
        <w:tabs>
          <w:tab w:pos="1922" w:val="left"/>
        </w:tabs>
        <w:autoSpaceDE w:val="0"/>
        <w:widowControl/>
        <w:spacing w:line="164" w:lineRule="exact" w:before="26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Schema Definition</w:t>
      </w:r>
    </w:p>
    <w:p>
      <w:pPr>
        <w:autoSpaceDN w:val="0"/>
        <w:tabs>
          <w:tab w:pos="1922" w:val="left"/>
        </w:tabs>
        <w:autoSpaceDE w:val="0"/>
        <w:widowControl/>
        <w:spacing w:line="160" w:lineRule="exact" w:before="6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Data Validation</w:t>
      </w:r>
    </w:p>
    <w:p>
      <w:pPr>
        <w:autoSpaceDN w:val="0"/>
        <w:tabs>
          <w:tab w:pos="1922" w:val="left"/>
        </w:tabs>
        <w:autoSpaceDE w:val="0"/>
        <w:widowControl/>
        <w:spacing w:line="204" w:lineRule="exact" w:before="16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CRUD Operations</w:t>
      </w:r>
    </w:p>
    <w:p>
      <w:pPr>
        <w:autoSpaceDN w:val="0"/>
        <w:tabs>
          <w:tab w:pos="1922" w:val="left"/>
        </w:tabs>
        <w:autoSpaceDE w:val="0"/>
        <w:widowControl/>
        <w:spacing w:line="180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Collection Mapping</w:t>
      </w:r>
    </w:p>
    <w:p>
      <w:pPr>
        <w:autoSpaceDN w:val="0"/>
        <w:autoSpaceDE w:val="0"/>
        <w:widowControl/>
        <w:spacing w:line="264" w:lineRule="exact" w:before="468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View Layer (API Interface)</w:t>
      </w:r>
    </w:p>
    <w:p>
      <w:pPr>
        <w:sectPr>
          <w:pgSz w:w="12240" w:h="15840"/>
          <w:pgMar w:top="240" w:right="240" w:bottom="24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6" w:after="0"/>
        <w:ind w:left="0" w:right="0"/>
      </w:pPr>
    </w:p>
    <w:p>
      <w:pPr>
        <w:autoSpaceDN w:val="0"/>
        <w:autoSpaceDE w:val="0"/>
        <w:widowControl/>
        <w:spacing w:line="206" w:lineRule="exact" w:before="0" w:after="0"/>
        <w:ind w:left="0" w:right="0" w:firstLine="0"/>
        <w:jc w:val="center"/>
      </w:pPr>
      <w:r>
        <w:rPr>
          <w:spacing w:val="-10"/>
          <w:rFonts w:ascii="Arial" w:hAnsi="Arial" w:eastAsia="Arial"/>
          <w:color w:val="000000"/>
          <w:sz w:val="22"/>
        </w:rPr>
        <w:t>Since AI FitTrack is a backend REST API, there are no traditional UI templates. The View Layer</w:t>
      </w:r>
    </w:p>
    <w:p>
      <w:pPr>
        <w:autoSpaceDN w:val="0"/>
        <w:autoSpaceDE w:val="0"/>
        <w:widowControl/>
        <w:spacing w:line="204" w:lineRule="exact" w:before="86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is represented by API consumers such as React applications, mobile applications, or Postman,</w:t>
      </w:r>
    </w:p>
    <w:p>
      <w:pPr>
        <w:autoSpaceDN w:val="0"/>
        <w:autoSpaceDE w:val="0"/>
        <w:widowControl/>
        <w:spacing w:line="206" w:lineRule="exact" w:before="84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which interact with the backend through HTTP requests and receive JSON responses.</w:t>
      </w:r>
    </w:p>
    <w:p>
      <w:pPr>
        <w:autoSpaceDN w:val="0"/>
        <w:autoSpaceDE w:val="0"/>
        <w:widowControl/>
        <w:spacing w:line="200" w:lineRule="exact" w:before="332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Responsibilities:</w:t>
      </w:r>
    </w:p>
    <w:p>
      <w:pPr>
        <w:autoSpaceDN w:val="0"/>
        <w:tabs>
          <w:tab w:pos="1922" w:val="left"/>
        </w:tabs>
        <w:autoSpaceDE w:val="0"/>
        <w:widowControl/>
        <w:spacing w:line="204" w:lineRule="exact" w:before="216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Send Requests</w:t>
      </w:r>
    </w:p>
    <w:p>
      <w:pPr>
        <w:autoSpaceDN w:val="0"/>
        <w:tabs>
          <w:tab w:pos="1922" w:val="left"/>
        </w:tabs>
        <w:autoSpaceDE w:val="0"/>
        <w:widowControl/>
        <w:spacing w:line="180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Receive JSON Responses</w:t>
      </w:r>
    </w:p>
    <w:p>
      <w:pPr>
        <w:autoSpaceDN w:val="0"/>
        <w:tabs>
          <w:tab w:pos="1922" w:val="left"/>
        </w:tabs>
        <w:autoSpaceDE w:val="0"/>
        <w:widowControl/>
        <w:spacing w:line="184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Display Data</w:t>
      </w:r>
    </w:p>
    <w:p>
      <w:pPr>
        <w:autoSpaceDN w:val="0"/>
        <w:tabs>
          <w:tab w:pos="1922" w:val="left"/>
        </w:tabs>
        <w:autoSpaceDE w:val="0"/>
        <w:widowControl/>
        <w:spacing w:line="162" w:lineRule="exact" w:before="16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Handle Client-side Interaction</w:t>
      </w:r>
    </w:p>
    <w:p>
      <w:pPr>
        <w:autoSpaceDN w:val="0"/>
        <w:autoSpaceDE w:val="0"/>
        <w:widowControl/>
        <w:spacing w:line="264" w:lineRule="exact" w:before="512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Controller Layer (Business Logic)</w:t>
      </w:r>
    </w:p>
    <w:p>
      <w:pPr>
        <w:autoSpaceDN w:val="0"/>
        <w:autoSpaceDE w:val="0"/>
        <w:widowControl/>
        <w:spacing w:line="206" w:lineRule="exact" w:before="346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The Controller Layer acts as the intermediary between the View and Model. It processes</w:t>
      </w:r>
    </w:p>
    <w:p>
      <w:pPr>
        <w:autoSpaceDN w:val="0"/>
        <w:autoSpaceDE w:val="0"/>
        <w:widowControl/>
        <w:spacing w:line="206" w:lineRule="exact" w:before="90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incoming requests, validates input, invokes services and models, and sends structured JSON</w:t>
      </w:r>
    </w:p>
    <w:p>
      <w:pPr>
        <w:autoSpaceDN w:val="0"/>
        <w:autoSpaceDE w:val="0"/>
        <w:widowControl/>
        <w:spacing w:line="202" w:lineRule="exact" w:before="86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responses back to the client.</w:t>
      </w:r>
    </w:p>
    <w:p>
      <w:pPr>
        <w:autoSpaceDN w:val="0"/>
        <w:autoSpaceDE w:val="0"/>
        <w:widowControl/>
        <w:spacing w:line="202" w:lineRule="exact" w:before="328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Responsibilities:</w:t>
      </w:r>
    </w:p>
    <w:p>
      <w:pPr>
        <w:autoSpaceDN w:val="0"/>
        <w:tabs>
          <w:tab w:pos="1922" w:val="left"/>
        </w:tabs>
        <w:autoSpaceDE w:val="0"/>
        <w:widowControl/>
        <w:spacing w:line="202" w:lineRule="exact" w:before="22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Request Validation</w:t>
      </w:r>
    </w:p>
    <w:p>
      <w:pPr>
        <w:autoSpaceDN w:val="0"/>
        <w:tabs>
          <w:tab w:pos="1922" w:val="left"/>
        </w:tabs>
        <w:autoSpaceDE w:val="0"/>
        <w:widowControl/>
        <w:spacing w:line="182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Business Logic Execution</w:t>
      </w:r>
    </w:p>
    <w:p>
      <w:pPr>
        <w:autoSpaceDN w:val="0"/>
        <w:tabs>
          <w:tab w:pos="1922" w:val="left"/>
        </w:tabs>
        <w:autoSpaceDE w:val="0"/>
        <w:widowControl/>
        <w:spacing w:line="160" w:lineRule="exact" w:before="2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Database Interaction</w:t>
      </w:r>
    </w:p>
    <w:p>
      <w:pPr>
        <w:autoSpaceDN w:val="0"/>
        <w:tabs>
          <w:tab w:pos="1922" w:val="left"/>
        </w:tabs>
        <w:autoSpaceDE w:val="0"/>
        <w:widowControl/>
        <w:spacing w:line="162" w:lineRule="exact" w:before="66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AI Service Invocation</w:t>
      </w:r>
    </w:p>
    <w:p>
      <w:pPr>
        <w:autoSpaceDN w:val="0"/>
        <w:tabs>
          <w:tab w:pos="1922" w:val="left"/>
        </w:tabs>
        <w:autoSpaceDE w:val="0"/>
        <w:widowControl/>
        <w:spacing w:line="204" w:lineRule="exact" w:before="18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Response Generation</w:t>
      </w:r>
    </w:p>
    <w:p>
      <w:pPr>
        <w:autoSpaceDN w:val="0"/>
        <w:autoSpaceDE w:val="0"/>
        <w:widowControl/>
        <w:spacing w:line="206" w:lineRule="exact" w:before="326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The separation of these three layers ensures loose coupling, simplifies testing, enhances code</w:t>
      </w:r>
    </w:p>
    <w:p>
      <w:pPr>
        <w:autoSpaceDN w:val="0"/>
        <w:autoSpaceDE w:val="0"/>
        <w:widowControl/>
        <w:spacing w:line="206" w:lineRule="exact" w:before="84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readability, and makes the application easier to extend with future features.</w:t>
      </w:r>
    </w:p>
    <w:p>
      <w:pPr>
        <w:autoSpaceDN w:val="0"/>
        <w:autoSpaceDE w:val="0"/>
        <w:widowControl/>
        <w:spacing w:line="430" w:lineRule="exact" w:before="620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46"/>
        </w:rPr>
        <w:t>Epic 2: Project Setup and Configuration</w:t>
      </w:r>
    </w:p>
    <w:p>
      <w:pPr>
        <w:autoSpaceDN w:val="0"/>
        <w:tabs>
          <w:tab w:pos="2884" w:val="left"/>
        </w:tabs>
        <w:autoSpaceDE w:val="0"/>
        <w:widowControl/>
        <w:spacing w:line="206" w:lineRule="exact" w:before="318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The FitTrack AI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project follows a well-structured backend architecture that separates business</w:t>
      </w:r>
    </w:p>
    <w:p>
      <w:pPr>
        <w:autoSpaceDN w:val="0"/>
        <w:autoSpaceDE w:val="0"/>
        <w:widowControl/>
        <w:spacing w:line="204" w:lineRule="exact" w:before="86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logic, routing, database operations, middleware, and AI services into individual modules. This</w:t>
      </w:r>
    </w:p>
    <w:p>
      <w:pPr>
        <w:autoSpaceDN w:val="0"/>
        <w:autoSpaceDE w:val="0"/>
        <w:widowControl/>
        <w:spacing w:line="204" w:lineRule="exact" w:before="86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modular design improves code readability, maintainability, and scalability while making the</w:t>
      </w:r>
    </w:p>
    <w:p>
      <w:pPr>
        <w:autoSpaceDN w:val="0"/>
        <w:autoSpaceDE w:val="0"/>
        <w:widowControl/>
        <w:spacing w:line="204" w:lineRule="exact" w:before="92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project easier to debug and extend.</w:t>
      </w:r>
    </w:p>
    <w:p>
      <w:pPr>
        <w:autoSpaceDN w:val="0"/>
        <w:autoSpaceDE w:val="0"/>
        <w:widowControl/>
        <w:spacing w:line="204" w:lineRule="exact" w:before="326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The backend is developed using</w:t>
      </w:r>
      <w:r>
        <w:rPr>
          <w:spacing w:val="-10"/>
          <w:rFonts w:ascii="Arial" w:hAnsi="Arial" w:eastAsia="Arial"/>
          <w:b/>
          <w:color w:val="000000"/>
          <w:sz w:val="22"/>
        </w:rPr>
        <w:t xml:space="preserve"> Node.js</w:t>
      </w:r>
      <w:r>
        <w:rPr>
          <w:spacing w:val="-10"/>
          <w:rFonts w:ascii="Arial" w:hAnsi="Arial" w:eastAsia="Arial"/>
          <w:color w:val="000000"/>
          <w:sz w:val="22"/>
        </w:rPr>
        <w:t xml:space="preserve"> and</w:t>
      </w:r>
      <w:r>
        <w:rPr>
          <w:spacing w:val="-10"/>
          <w:rFonts w:ascii="Arial" w:hAnsi="Arial" w:eastAsia="Arial"/>
          <w:b/>
          <w:color w:val="000000"/>
          <w:sz w:val="22"/>
        </w:rPr>
        <w:t xml:space="preserve"> Express.js</w:t>
      </w:r>
      <w:r>
        <w:rPr>
          <w:spacing w:val="-10"/>
          <w:rFonts w:ascii="Arial" w:hAnsi="Arial" w:eastAsia="Arial"/>
          <w:color w:val="000000"/>
          <w:sz w:val="22"/>
        </w:rPr>
        <w:t>, with</w:t>
      </w:r>
      <w:r>
        <w:rPr>
          <w:spacing w:val="-10"/>
          <w:rFonts w:ascii="Arial" w:hAnsi="Arial" w:eastAsia="Arial"/>
          <w:b/>
          <w:color w:val="000000"/>
          <w:sz w:val="22"/>
        </w:rPr>
        <w:t xml:space="preserve"> MongoDB</w:t>
      </w:r>
      <w:r>
        <w:rPr>
          <w:spacing w:val="-10"/>
          <w:rFonts w:ascii="Arial" w:hAnsi="Arial" w:eastAsia="Arial"/>
          <w:color w:val="000000"/>
          <w:sz w:val="22"/>
        </w:rPr>
        <w:t xml:space="preserve"> as the primary</w:t>
      </w:r>
    </w:p>
    <w:p>
      <w:pPr>
        <w:autoSpaceDN w:val="0"/>
        <w:autoSpaceDE w:val="0"/>
        <w:widowControl/>
        <w:spacing w:line="206" w:lineRule="exact" w:before="84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database and</w:t>
      </w:r>
      <w:r>
        <w:rPr>
          <w:spacing w:val="-10"/>
          <w:rFonts w:ascii="Arial" w:hAnsi="Arial" w:eastAsia="Arial"/>
          <w:b/>
          <w:color w:val="000000"/>
          <w:sz w:val="22"/>
        </w:rPr>
        <w:t xml:space="preserve"> Google Gemini AI</w:t>
      </w:r>
      <w:r>
        <w:rPr>
          <w:spacing w:val="-10"/>
          <w:rFonts w:ascii="Arial" w:hAnsi="Arial" w:eastAsia="Arial"/>
          <w:color w:val="000000"/>
          <w:sz w:val="22"/>
        </w:rPr>
        <w:t xml:space="preserve"> for intelligent fitness recommendations.</w:t>
      </w:r>
    </w:p>
    <w:p>
      <w:pPr>
        <w:autoSpaceDN w:val="0"/>
        <w:autoSpaceDE w:val="0"/>
        <w:widowControl/>
        <w:spacing w:line="432" w:lineRule="exact" w:before="620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46"/>
        </w:rPr>
        <w:t>Creating Project Folder</w:t>
      </w:r>
    </w:p>
    <w:p>
      <w:pPr>
        <w:autoSpaceDN w:val="0"/>
        <w:autoSpaceDE w:val="0"/>
        <w:widowControl/>
        <w:spacing w:line="250" w:lineRule="exact" w:before="518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Step 1: Create the Project Folder</w:t>
      </w:r>
    </w:p>
    <w:p>
      <w:pPr>
        <w:sectPr>
          <w:pgSz w:w="12240" w:h="15840"/>
          <w:pgMar w:top="240" w:right="240" w:bottom="15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3790950</wp:posOffset>
            </wp:positionV>
            <wp:extent cx="2114550" cy="2305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305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6" w:after="0"/>
        <w:ind w:left="0" w:right="0"/>
      </w:pPr>
    </w:p>
    <w:p>
      <w:pPr>
        <w:autoSpaceDN w:val="0"/>
        <w:autoSpaceDE w:val="0"/>
        <w:widowControl/>
        <w:spacing w:line="206" w:lineRule="exact" w:before="0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Create a new folder with the project name.</w:t>
      </w:r>
    </w:p>
    <w:p>
      <w:pPr>
        <w:autoSpaceDN w:val="0"/>
        <w:autoSpaceDE w:val="0"/>
        <w:widowControl/>
        <w:spacing w:line="166" w:lineRule="exact" w:before="344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color w:val="188038"/>
          <w:sz w:val="22"/>
        </w:rPr>
        <w:t>AI-FitTrack-API</w:t>
      </w:r>
    </w:p>
    <w:p>
      <w:pPr>
        <w:autoSpaceDN w:val="0"/>
        <w:autoSpaceDE w:val="0"/>
        <w:widowControl/>
        <w:spacing w:line="250" w:lineRule="exact" w:before="544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Step 2: Open the Project</w:t>
      </w:r>
    </w:p>
    <w:p>
      <w:pPr>
        <w:autoSpaceDN w:val="0"/>
        <w:autoSpaceDE w:val="0"/>
        <w:widowControl/>
        <w:spacing w:line="206" w:lineRule="exact" w:before="350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Open the project folder in</w:t>
      </w:r>
      <w:r>
        <w:rPr>
          <w:spacing w:val="-10"/>
          <w:rFonts w:ascii="Arial" w:hAnsi="Arial" w:eastAsia="Arial"/>
          <w:b/>
          <w:color w:val="000000"/>
          <w:sz w:val="22"/>
        </w:rPr>
        <w:t xml:space="preserve"> Visual Studio Code</w:t>
      </w:r>
      <w:r>
        <w:rPr>
          <w:spacing w:val="-10"/>
          <w:rFonts w:ascii="Arial" w:hAnsi="Arial" w:eastAsia="Arial"/>
          <w:color w:val="000000"/>
          <w:sz w:val="22"/>
        </w:rPr>
        <w:t>.</w:t>
      </w:r>
    </w:p>
    <w:p>
      <w:pPr>
        <w:autoSpaceDN w:val="0"/>
        <w:autoSpaceDE w:val="0"/>
        <w:widowControl/>
        <w:spacing w:line="248" w:lineRule="exact" w:before="480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Step 3: Create the Server Folder</w:t>
      </w:r>
    </w:p>
    <w:p>
      <w:pPr>
        <w:autoSpaceDN w:val="0"/>
        <w:autoSpaceDE w:val="0"/>
        <w:widowControl/>
        <w:spacing w:line="206" w:lineRule="exact" w:before="352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Inside the project directory, create a folder named:</w:t>
      </w:r>
    </w:p>
    <w:p>
      <w:pPr>
        <w:autoSpaceDN w:val="0"/>
        <w:autoSpaceDE w:val="0"/>
        <w:widowControl/>
        <w:spacing w:line="120" w:lineRule="exact" w:before="390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color w:val="188038"/>
          <w:sz w:val="22"/>
        </w:rPr>
        <w:t>server</w:t>
      </w:r>
    </w:p>
    <w:p>
      <w:pPr>
        <w:autoSpaceDN w:val="0"/>
        <w:autoSpaceDE w:val="0"/>
        <w:widowControl/>
        <w:spacing w:line="164" w:lineRule="exact" w:before="388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All backend source code will be maintained inside this folder.</w:t>
      </w:r>
    </w:p>
    <w:p>
      <w:pPr>
        <w:autoSpaceDN w:val="0"/>
        <w:autoSpaceDE w:val="0"/>
        <w:widowControl/>
        <w:spacing w:line="250" w:lineRule="exact" w:before="4178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Step 4: Initialize Node Project</w:t>
      </w:r>
    </w:p>
    <w:p>
      <w:pPr>
        <w:autoSpaceDN w:val="0"/>
        <w:autoSpaceDE w:val="0"/>
        <w:widowControl/>
        <w:spacing w:line="204" w:lineRule="exact" w:before="350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Open the terminal inside the</w:t>
      </w:r>
      <w:r>
        <w:rPr>
          <w:spacing w:val="-10"/>
          <w:rFonts w:ascii="Arial" w:hAnsi="Arial" w:eastAsia="Arial"/>
          <w:b/>
          <w:color w:val="000000"/>
          <w:sz w:val="22"/>
        </w:rPr>
        <w:t xml:space="preserve"> server</w:t>
      </w:r>
      <w:r>
        <w:rPr>
          <w:spacing w:val="-10"/>
          <w:rFonts w:ascii="Arial" w:hAnsi="Arial" w:eastAsia="Arial"/>
          <w:color w:val="000000"/>
          <w:sz w:val="22"/>
        </w:rPr>
        <w:t xml:space="preserve"> folder and execute:</w:t>
      </w:r>
    </w:p>
    <w:p>
      <w:pPr>
        <w:autoSpaceDN w:val="0"/>
        <w:autoSpaceDE w:val="0"/>
        <w:widowControl/>
        <w:spacing w:line="206" w:lineRule="exact" w:before="352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color w:val="188038"/>
          <w:sz w:val="22"/>
        </w:rPr>
        <w:t>npm init -y</w:t>
      </w:r>
    </w:p>
    <w:p>
      <w:pPr>
        <w:autoSpaceDN w:val="0"/>
        <w:autoSpaceDE w:val="0"/>
        <w:widowControl/>
        <w:spacing w:line="206" w:lineRule="exact" w:before="344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This command generates the</w:t>
      </w:r>
      <w:r>
        <w:rPr>
          <w:spacing w:val="-10"/>
          <w:rFonts w:ascii="Arial" w:hAnsi="Arial" w:eastAsia="Arial"/>
          <w:b/>
          <w:color w:val="000000"/>
          <w:sz w:val="22"/>
        </w:rPr>
        <w:t xml:space="preserve"> package.json</w:t>
      </w:r>
      <w:r>
        <w:rPr>
          <w:spacing w:val="-10"/>
          <w:rFonts w:ascii="Arial" w:hAnsi="Arial" w:eastAsia="Arial"/>
          <w:color w:val="000000"/>
          <w:sz w:val="22"/>
        </w:rPr>
        <w:t xml:space="preserve"> file containing project metadata and dependency</w:t>
      </w:r>
    </w:p>
    <w:p>
      <w:pPr>
        <w:autoSpaceDN w:val="0"/>
        <w:autoSpaceDE w:val="0"/>
        <w:widowControl/>
        <w:spacing w:line="162" w:lineRule="exact" w:before="84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information.</w:t>
      </w:r>
    </w:p>
    <w:p>
      <w:pPr>
        <w:autoSpaceDN w:val="0"/>
        <w:autoSpaceDE w:val="0"/>
        <w:widowControl/>
        <w:spacing w:line="248" w:lineRule="exact" w:before="524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Step 5: Install Required Packages</w:t>
      </w:r>
    </w:p>
    <w:p>
      <w:pPr>
        <w:autoSpaceDN w:val="0"/>
        <w:autoSpaceDE w:val="0"/>
        <w:widowControl/>
        <w:spacing w:line="202" w:lineRule="exact" w:before="354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Install the required dependencies.</w:t>
      </w:r>
    </w:p>
    <w:p>
      <w:pPr>
        <w:autoSpaceDN w:val="0"/>
        <w:autoSpaceDE w:val="0"/>
        <w:widowControl/>
        <w:spacing w:line="212" w:lineRule="exact" w:before="346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color w:val="188038"/>
          <w:sz w:val="22"/>
        </w:rPr>
        <w:t>npm install express mongoose dotenv bcryptjs jsonwebtoken cors</w:t>
      </w:r>
    </w:p>
    <w:p>
      <w:pPr>
        <w:sectPr>
          <w:pgSz w:w="12240" w:h="15840"/>
          <w:pgMar w:top="240" w:right="240" w:bottom="172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8" w:after="0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Install Nodemon as a development dependency.</w:t>
      </w:r>
    </w:p>
    <w:p>
      <w:pPr>
        <w:autoSpaceDN w:val="0"/>
        <w:autoSpaceDE w:val="0"/>
        <w:widowControl/>
        <w:spacing w:line="210" w:lineRule="exact" w:before="344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color w:val="188038"/>
          <w:sz w:val="22"/>
        </w:rPr>
        <w:t>npm install --save-dev nodemon</w:t>
      </w:r>
    </w:p>
    <w:p>
      <w:pPr>
        <w:autoSpaceDN w:val="0"/>
        <w:autoSpaceDE w:val="0"/>
        <w:widowControl/>
        <w:spacing w:line="198" w:lineRule="exact" w:before="1150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Environment Variables</w:t>
      </w:r>
    </w:p>
    <w:p>
      <w:pPr>
        <w:autoSpaceDN w:val="0"/>
        <w:autoSpaceDE w:val="0"/>
        <w:widowControl/>
        <w:spacing w:line="164" w:lineRule="exact" w:before="402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Sensitive information is stored in the</w:t>
      </w:r>
      <w:r>
        <w:rPr>
          <w:spacing w:val="-10"/>
          <w:rFonts w:ascii="Arial" w:hAnsi="Arial" w:eastAsia="Arial"/>
          <w:b/>
          <w:color w:val="000000"/>
          <w:sz w:val="22"/>
        </w:rPr>
        <w:t xml:space="preserve"> .env</w:t>
      </w:r>
      <w:r>
        <w:rPr>
          <w:spacing w:val="-10"/>
          <w:rFonts w:ascii="Arial" w:hAnsi="Arial" w:eastAsia="Arial"/>
          <w:color w:val="000000"/>
          <w:sz w:val="22"/>
        </w:rPr>
        <w:t xml:space="preserve"> file.</w:t>
      </w:r>
    </w:p>
    <w:p>
      <w:pPr>
        <w:autoSpaceDN w:val="0"/>
        <w:autoSpaceDE w:val="0"/>
        <w:widowControl/>
        <w:spacing w:line="200" w:lineRule="exact" w:before="370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Example</w:t>
      </w:r>
    </w:p>
    <w:p>
      <w:pPr>
        <w:autoSpaceDN w:val="0"/>
        <w:autoSpaceDE w:val="0"/>
        <w:widowControl/>
        <w:spacing w:line="162" w:lineRule="exact" w:before="352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color w:val="188038"/>
          <w:sz w:val="22"/>
        </w:rPr>
        <w:t>PORT=5000</w:t>
      </w:r>
    </w:p>
    <w:p>
      <w:pPr>
        <w:autoSpaceDN w:val="0"/>
        <w:autoSpaceDE w:val="0"/>
        <w:widowControl/>
        <w:spacing w:line="216" w:lineRule="exact" w:before="498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color w:val="188038"/>
          <w:sz w:val="22"/>
        </w:rPr>
        <w:t>MONGO_URI=mongodb://localhost:27017/aifittrack</w:t>
      </w:r>
    </w:p>
    <w:p>
      <w:pPr>
        <w:autoSpaceDN w:val="0"/>
        <w:autoSpaceDE w:val="0"/>
        <w:widowControl/>
        <w:spacing w:line="212" w:lineRule="exact" w:before="454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color w:val="188038"/>
          <w:sz w:val="22"/>
        </w:rPr>
        <w:t>JWT_SECRET=your_secret_key</w:t>
      </w:r>
    </w:p>
    <w:p>
      <w:pPr>
        <w:autoSpaceDN w:val="0"/>
        <w:autoSpaceDE w:val="0"/>
        <w:widowControl/>
        <w:spacing w:line="212" w:lineRule="exact" w:before="458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color w:val="188038"/>
          <w:sz w:val="22"/>
        </w:rPr>
        <w:t>GEMINI_API_KEY=your_google_gemini_api_key</w:t>
      </w:r>
    </w:p>
    <w:p>
      <w:pPr>
        <w:autoSpaceDN w:val="0"/>
        <w:autoSpaceDE w:val="0"/>
        <w:widowControl/>
        <w:spacing w:line="206" w:lineRule="exact" w:before="338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Using environment variables improves security by preventing sensitive information from being</w:t>
      </w:r>
    </w:p>
    <w:p>
      <w:pPr>
        <w:autoSpaceDN w:val="0"/>
        <w:autoSpaceDE w:val="0"/>
        <w:widowControl/>
        <w:spacing w:line="202" w:lineRule="exact" w:before="92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exposed in source code.</w:t>
      </w:r>
    </w:p>
    <w:p>
      <w:pPr>
        <w:autoSpaceDN w:val="0"/>
        <w:autoSpaceDE w:val="0"/>
        <w:widowControl/>
        <w:spacing w:line="420" w:lineRule="exact" w:before="626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46"/>
        </w:rPr>
        <w:t>Epic 3: Backend Development</w:t>
      </w:r>
    </w:p>
    <w:p>
      <w:pPr>
        <w:autoSpaceDN w:val="0"/>
        <w:autoSpaceDE w:val="0"/>
        <w:widowControl/>
        <w:spacing w:line="206" w:lineRule="exact" w:before="370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Backend development focuses on implementing REST APIs that allow authenticated users to</w:t>
      </w:r>
    </w:p>
    <w:p>
      <w:pPr>
        <w:autoSpaceDN w:val="0"/>
        <w:autoSpaceDE w:val="0"/>
        <w:widowControl/>
        <w:spacing w:line="206" w:lineRule="exact" w:before="84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manage workouts and interact with Google Gemini AI.</w:t>
      </w:r>
    </w:p>
    <w:p>
      <w:pPr>
        <w:autoSpaceDN w:val="0"/>
        <w:autoSpaceDE w:val="0"/>
        <w:widowControl/>
        <w:spacing w:line="206" w:lineRule="exact" w:before="324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The project is divided into multiple modules that collectively perform authentication, workout</w:t>
      </w:r>
    </w:p>
    <w:p>
      <w:pPr>
        <w:autoSpaceDN w:val="0"/>
        <w:autoSpaceDE w:val="0"/>
        <w:widowControl/>
        <w:spacing w:line="204" w:lineRule="exact" w:before="86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management, AI integration, and database operations.</w:t>
      </w:r>
    </w:p>
    <w:p>
      <w:pPr>
        <w:autoSpaceDN w:val="0"/>
        <w:autoSpaceDE w:val="0"/>
        <w:widowControl/>
        <w:spacing w:line="204" w:lineRule="exact" w:before="326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Major modules include:</w:t>
      </w:r>
    </w:p>
    <w:p>
      <w:pPr>
        <w:autoSpaceDN w:val="0"/>
        <w:tabs>
          <w:tab w:pos="1922" w:val="left"/>
        </w:tabs>
        <w:autoSpaceDE w:val="0"/>
        <w:widowControl/>
        <w:spacing w:line="208" w:lineRule="exact" w:before="21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Server Configuration</w:t>
      </w:r>
    </w:p>
    <w:p>
      <w:pPr>
        <w:autoSpaceDN w:val="0"/>
        <w:tabs>
          <w:tab w:pos="1922" w:val="left"/>
        </w:tabs>
        <w:autoSpaceDE w:val="0"/>
        <w:widowControl/>
        <w:spacing w:line="184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Database Configuration</w:t>
      </w:r>
    </w:p>
    <w:p>
      <w:pPr>
        <w:autoSpaceDN w:val="0"/>
        <w:tabs>
          <w:tab w:pos="1922" w:val="left"/>
        </w:tabs>
        <w:autoSpaceDE w:val="0"/>
        <w:widowControl/>
        <w:spacing w:line="160" w:lineRule="exact" w:before="22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Authentication</w:t>
      </w:r>
    </w:p>
    <w:p>
      <w:pPr>
        <w:autoSpaceDN w:val="0"/>
        <w:tabs>
          <w:tab w:pos="1922" w:val="left"/>
        </w:tabs>
        <w:autoSpaceDE w:val="0"/>
        <w:widowControl/>
        <w:spacing w:line="204" w:lineRule="exact" w:before="22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Workout Management</w:t>
      </w:r>
    </w:p>
    <w:p>
      <w:pPr>
        <w:autoSpaceDN w:val="0"/>
        <w:tabs>
          <w:tab w:pos="1922" w:val="left"/>
        </w:tabs>
        <w:autoSpaceDE w:val="0"/>
        <w:widowControl/>
        <w:spacing w:line="160" w:lineRule="exact" w:before="22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AI Recommendation</w:t>
      </w:r>
    </w:p>
    <w:p>
      <w:pPr>
        <w:autoSpaceDN w:val="0"/>
        <w:tabs>
          <w:tab w:pos="1922" w:val="left"/>
        </w:tabs>
        <w:autoSpaceDE w:val="0"/>
        <w:widowControl/>
        <w:spacing w:line="160" w:lineRule="exact" w:before="66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Middleware</w:t>
      </w:r>
    </w:p>
    <w:p>
      <w:pPr>
        <w:autoSpaceDN w:val="0"/>
        <w:tabs>
          <w:tab w:pos="1922" w:val="left"/>
        </w:tabs>
        <w:autoSpaceDE w:val="0"/>
        <w:widowControl/>
        <w:spacing w:line="204" w:lineRule="exact" w:before="26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Error Handling</w:t>
      </w:r>
    </w:p>
    <w:p>
      <w:pPr>
        <w:sectPr>
          <w:pgSz w:w="12240" w:h="15840"/>
          <w:pgMar w:top="240" w:right="240" w:bottom="21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8" w:after="0"/>
        <w:ind w:left="0" w:right="0"/>
      </w:pPr>
    </w:p>
    <w:p>
      <w:pPr>
        <w:autoSpaceDN w:val="0"/>
        <w:autoSpaceDE w:val="0"/>
        <w:widowControl/>
        <w:spacing w:line="160" w:lineRule="exact" w:before="0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22"/>
        </w:rPr>
        <w:t>Video Link:</w:t>
      </w:r>
    </w:p>
    <w:p>
      <w:pPr>
        <w:autoSpaceDN w:val="0"/>
        <w:autoSpaceDE w:val="0"/>
        <w:widowControl/>
        <w:spacing w:line="370" w:lineRule="exact" w:before="36" w:after="0"/>
        <w:ind w:left="1200" w:right="1296" w:firstLine="0"/>
        <w:jc w:val="left"/>
      </w:pPr>
      <w:hyperlink r:id="rId14" w:history="1">
        <w:r>
          <w:rPr>
            <w:rStyle w:val="Hyperlink"/>
            <w:rFonts w:ascii="Arial" w:hAnsi="Arial" w:eastAsia="Arial" w:cs="Arial"/>
            <w:sz w:val="28.0"/>
            <w:b/>
            <w:color w:val="1155CC"/>
            <w:u w:val="single" w:color="1154cc"/>
            <w:spacing w:val="-10"/>
          </w:rPr>
          <w:t>https://drive.google.c</w:t>
        </w:r>
      </w:hyperlink>
      <w:hyperlink r:id="rId14" w:history="1">
        <w:r>
          <w:rPr>
            <w:rStyle w:val="Hyperlink"/>
            <w:rFonts w:ascii="Arial" w:hAnsi="Arial" w:eastAsia="Arial" w:cs="Arial"/>
            <w:sz w:val="28.0"/>
            <w:b/>
            <w:color w:val="1155CC"/>
            <w:u w:val="single" w:color="1154cc"/>
            <w:spacing w:val="-10"/>
          </w:rPr>
          <w:t xml:space="preserve">om/file/d/1KswrctSaPI0eOYyJ3GkbbVHvHsU3Ef </w:t>
        </w:r>
      </w:hyperlink>
      <w:r>
        <w:br/>
      </w:r>
      <w:hyperlink r:id="rId14" w:history="1">
        <w:r>
          <w:rPr>
            <w:rStyle w:val="Hyperlink"/>
            <w:rFonts w:ascii="Arial" w:hAnsi="Arial" w:eastAsia="Arial" w:cs="Arial"/>
            <w:sz w:val="28.0"/>
            <w:b/>
            <w:color w:val="1155CC"/>
            <w:u w:val="single" w:color="1154cc"/>
            <w:spacing w:val="-10"/>
          </w:rPr>
          <w:t>ZJ/view?usp=sharing</w:t>
        </w:r>
      </w:hyperlink>
    </w:p>
    <w:p>
      <w:pPr>
        <w:autoSpaceDN w:val="0"/>
        <w:autoSpaceDE w:val="0"/>
        <w:widowControl/>
        <w:spacing w:line="430" w:lineRule="exact" w:before="628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46"/>
        </w:rPr>
        <w:t>Epic 4: Database Configuration</w:t>
      </w:r>
    </w:p>
    <w:p>
      <w:pPr>
        <w:autoSpaceDN w:val="0"/>
        <w:tabs>
          <w:tab w:pos="2884" w:val="left"/>
        </w:tabs>
        <w:autoSpaceDE w:val="0"/>
        <w:widowControl/>
        <w:spacing w:line="302" w:lineRule="exact" w:before="222" w:after="0"/>
        <w:ind w:left="1200" w:right="1296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The FitTrack AI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uses</w:t>
      </w:r>
      <w:r>
        <w:rPr>
          <w:spacing w:val="-10"/>
          <w:rFonts w:ascii="Arial" w:hAnsi="Arial" w:eastAsia="Arial"/>
          <w:b/>
          <w:color w:val="000000"/>
          <w:sz w:val="22"/>
        </w:rPr>
        <w:t xml:space="preserve"> MongoDB</w:t>
      </w:r>
      <w:r>
        <w:rPr>
          <w:spacing w:val="-10"/>
          <w:rFonts w:ascii="Arial" w:hAnsi="Arial" w:eastAsia="Arial"/>
          <w:color w:val="000000"/>
          <w:sz w:val="22"/>
        </w:rPr>
        <w:t xml:space="preserve"> as its primary NoSQL database for storing user credentials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and workout information.</w:t>
      </w:r>
      <w:r>
        <w:rPr>
          <w:spacing w:val="-10"/>
          <w:rFonts w:ascii="Arial" w:hAnsi="Arial" w:eastAsia="Arial"/>
          <w:b/>
          <w:color w:val="000000"/>
          <w:sz w:val="22"/>
        </w:rPr>
        <w:t xml:space="preserve"> Mongoose</w:t>
      </w:r>
      <w:r>
        <w:rPr>
          <w:spacing w:val="-10"/>
          <w:rFonts w:ascii="Arial" w:hAnsi="Arial" w:eastAsia="Arial"/>
          <w:color w:val="000000"/>
          <w:sz w:val="22"/>
        </w:rPr>
        <w:t xml:space="preserve"> serves as the Object Data Modeling (ODM) library,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enabling seamless interaction between the application and the MongoDB database. Mongoose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 xml:space="preserve">provides schema validation, middleware support, data relationships, and simplified CRUD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operations.</w:t>
      </w:r>
    </w:p>
    <w:p>
      <w:pPr>
        <w:autoSpaceDN w:val="0"/>
        <w:autoSpaceDE w:val="0"/>
        <w:widowControl/>
        <w:spacing w:line="290" w:lineRule="exact" w:before="242" w:after="0"/>
        <w:ind w:left="1200" w:right="144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The database layer is responsible for maintaining data integrity, validating incoming requests,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and ensuring secure storage of user information.</w:t>
      </w:r>
    </w:p>
    <w:p>
      <w:pPr>
        <w:autoSpaceDN w:val="0"/>
        <w:autoSpaceDE w:val="0"/>
        <w:widowControl/>
        <w:spacing w:line="430" w:lineRule="exact" w:before="620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46"/>
        </w:rPr>
        <w:t>MongoDB Configuration</w:t>
      </w:r>
    </w:p>
    <w:p>
      <w:pPr>
        <w:autoSpaceDN w:val="0"/>
        <w:autoSpaceDE w:val="0"/>
        <w:widowControl/>
        <w:spacing w:line="204" w:lineRule="exact" w:before="366" w:after="0"/>
        <w:ind w:left="0" w:right="0" w:firstLine="0"/>
        <w:jc w:val="center"/>
      </w:pPr>
      <w:r>
        <w:rPr>
          <w:spacing w:val="-10"/>
          <w:rFonts w:ascii="Arial" w:hAnsi="Arial" w:eastAsia="Arial"/>
          <w:color w:val="000000"/>
          <w:sz w:val="22"/>
        </w:rPr>
        <w:t>MongoDB stores application data in collections rather than traditional relational database tables.</w:t>
      </w:r>
    </w:p>
    <w:p>
      <w:pPr>
        <w:autoSpaceDN w:val="0"/>
        <w:tabs>
          <w:tab w:pos="2884" w:val="left"/>
        </w:tabs>
        <w:autoSpaceDE w:val="0"/>
        <w:widowControl/>
        <w:spacing w:line="204" w:lineRule="exact" w:before="40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The FitTrack AI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maintains separate collections for users and workouts.</w:t>
      </w:r>
    </w:p>
    <w:p>
      <w:pPr>
        <w:autoSpaceDN w:val="0"/>
        <w:autoSpaceDE w:val="0"/>
        <w:widowControl/>
        <w:spacing w:line="198" w:lineRule="exact" w:before="482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Database Collections</w:t>
      </w:r>
    </w:p>
    <w:p>
      <w:pPr>
        <w:autoSpaceDN w:val="0"/>
        <w:tabs>
          <w:tab w:pos="1922" w:val="left"/>
        </w:tabs>
        <w:autoSpaceDE w:val="0"/>
        <w:widowControl/>
        <w:spacing w:line="162" w:lineRule="exact" w:before="336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Users Collection</w:t>
      </w:r>
    </w:p>
    <w:p>
      <w:pPr>
        <w:autoSpaceDN w:val="0"/>
        <w:tabs>
          <w:tab w:pos="1922" w:val="left"/>
        </w:tabs>
        <w:autoSpaceDE w:val="0"/>
        <w:widowControl/>
        <w:spacing w:line="162" w:lineRule="exact" w:before="62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Workouts Collection</w:t>
      </w:r>
    </w:p>
    <w:p>
      <w:pPr>
        <w:autoSpaceDN w:val="0"/>
        <w:autoSpaceDE w:val="0"/>
        <w:widowControl/>
        <w:spacing w:line="290" w:lineRule="exact" w:before="290" w:after="0"/>
        <w:ind w:left="1200" w:right="144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Each collection stores JSON-like documents (BSON format), allowing flexible schema design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while maintaining efficient data retrieval.</w:t>
      </w:r>
    </w:p>
    <w:p>
      <w:pPr>
        <w:autoSpaceDN w:val="0"/>
        <w:autoSpaceDE w:val="0"/>
        <w:widowControl/>
        <w:spacing w:line="250" w:lineRule="exact" w:before="598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Installing Mongoose</w:t>
      </w:r>
    </w:p>
    <w:p>
      <w:pPr>
        <w:autoSpaceDN w:val="0"/>
        <w:autoSpaceDE w:val="0"/>
        <w:widowControl/>
        <w:spacing w:line="202" w:lineRule="exact" w:before="354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Install Mongoose using npm.</w:t>
      </w:r>
    </w:p>
    <w:p>
      <w:pPr>
        <w:autoSpaceDN w:val="0"/>
        <w:autoSpaceDE w:val="0"/>
        <w:widowControl/>
        <w:spacing w:line="210" w:lineRule="exact" w:before="346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color w:val="37474F"/>
          <w:sz w:val="22"/>
        </w:rPr>
        <w:t>npm install mongoose</w:t>
      </w:r>
    </w:p>
    <w:p>
      <w:pPr>
        <w:autoSpaceDN w:val="0"/>
        <w:autoSpaceDE w:val="0"/>
        <w:widowControl/>
        <w:spacing w:line="276" w:lineRule="exact" w:before="274" w:after="0"/>
        <w:ind w:left="1200" w:right="1728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Mongoose acts as the bridge between the Node.js application and MongoDB by providing </w:t>
      </w:r>
      <w:r>
        <w:br/>
      </w:r>
      <w:r>
        <w:rPr>
          <w:spacing w:val="-10"/>
          <w:rFonts w:ascii="Arial" w:hAnsi="Arial" w:eastAsia="Arial"/>
          <w:color w:val="000000"/>
          <w:sz w:val="22"/>
        </w:rPr>
        <w:t>schema definitions, validation, and database methods.</w:t>
      </w:r>
    </w:p>
    <w:p>
      <w:pPr>
        <w:autoSpaceDN w:val="0"/>
        <w:autoSpaceDE w:val="0"/>
        <w:widowControl/>
        <w:spacing w:line="244" w:lineRule="exact" w:before="618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MongoDB Connection</w:t>
      </w:r>
    </w:p>
    <w:p>
      <w:pPr>
        <w:sectPr>
          <w:pgSz w:w="12240" w:h="15840"/>
          <w:pgMar w:top="240" w:right="240" w:bottom="18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1435100</wp:posOffset>
            </wp:positionV>
            <wp:extent cx="5943600" cy="28130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6" w:after="0"/>
        <w:ind w:left="0" w:right="0"/>
      </w:pPr>
    </w:p>
    <w:p>
      <w:pPr>
        <w:autoSpaceDN w:val="0"/>
        <w:autoSpaceDE w:val="0"/>
        <w:widowControl/>
        <w:spacing w:line="206" w:lineRule="exact" w:before="0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The database connection is configured inside the</w:t>
      </w:r>
      <w:r>
        <w:rPr>
          <w:spacing w:val="-10"/>
          <w:rFonts w:ascii="Arial" w:hAnsi="Arial" w:eastAsia="Arial"/>
          <w:b/>
          <w:color w:val="000000"/>
          <w:sz w:val="22"/>
        </w:rPr>
        <w:t xml:space="preserve"> config/db.js</w:t>
      </w:r>
      <w:r>
        <w:rPr>
          <w:spacing w:val="-10"/>
          <w:rFonts w:ascii="Arial" w:hAnsi="Arial" w:eastAsia="Arial"/>
          <w:color w:val="000000"/>
          <w:sz w:val="22"/>
        </w:rPr>
        <w:t xml:space="preserve"> file. This module establishes a</w:t>
      </w:r>
    </w:p>
    <w:p>
      <w:pPr>
        <w:autoSpaceDN w:val="0"/>
        <w:autoSpaceDE w:val="0"/>
        <w:widowControl/>
        <w:spacing w:line="204" w:lineRule="exact" w:before="86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connection to the MongoDB server when the application starts.</w:t>
      </w:r>
    </w:p>
    <w:p>
      <w:pPr>
        <w:autoSpaceDN w:val="0"/>
        <w:autoSpaceDE w:val="0"/>
        <w:widowControl/>
        <w:spacing w:line="236" w:lineRule="exact" w:before="5080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26"/>
        </w:rPr>
        <w:t>Responsibilities</w:t>
      </w:r>
    </w:p>
    <w:p>
      <w:pPr>
        <w:autoSpaceDN w:val="0"/>
        <w:tabs>
          <w:tab w:pos="1922" w:val="left"/>
        </w:tabs>
        <w:autoSpaceDE w:val="0"/>
        <w:widowControl/>
        <w:spacing w:line="206" w:lineRule="exact" w:before="222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Connect to MongoDB</w:t>
      </w:r>
    </w:p>
    <w:p>
      <w:pPr>
        <w:autoSpaceDN w:val="0"/>
        <w:tabs>
          <w:tab w:pos="1922" w:val="left"/>
        </w:tabs>
        <w:autoSpaceDE w:val="0"/>
        <w:widowControl/>
        <w:spacing w:line="164" w:lineRule="exact" w:before="1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Handle Connection Errors</w:t>
      </w:r>
    </w:p>
    <w:p>
      <w:pPr>
        <w:autoSpaceDN w:val="0"/>
        <w:tabs>
          <w:tab w:pos="1922" w:val="left"/>
        </w:tabs>
        <w:autoSpaceDE w:val="0"/>
        <w:widowControl/>
        <w:spacing w:line="206" w:lineRule="exact" w:before="1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Display Connection Status</w:t>
      </w:r>
    </w:p>
    <w:p>
      <w:pPr>
        <w:autoSpaceDN w:val="0"/>
        <w:tabs>
          <w:tab w:pos="1922" w:val="left"/>
        </w:tabs>
        <w:autoSpaceDE w:val="0"/>
        <w:widowControl/>
        <w:spacing w:line="178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Export Database Connection</w:t>
      </w:r>
    </w:p>
    <w:p>
      <w:pPr>
        <w:autoSpaceDN w:val="0"/>
        <w:autoSpaceDE w:val="0"/>
        <w:widowControl/>
        <w:spacing w:line="240" w:lineRule="exact" w:before="1006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26"/>
        </w:rPr>
        <w:t>Advantages</w:t>
      </w:r>
    </w:p>
    <w:p>
      <w:pPr>
        <w:autoSpaceDN w:val="0"/>
        <w:tabs>
          <w:tab w:pos="1922" w:val="left"/>
        </w:tabs>
        <w:autoSpaceDE w:val="0"/>
        <w:widowControl/>
        <w:spacing w:line="206" w:lineRule="exact" w:before="22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Centralized database configuration</w:t>
      </w:r>
    </w:p>
    <w:p>
      <w:pPr>
        <w:autoSpaceDN w:val="0"/>
        <w:tabs>
          <w:tab w:pos="1922" w:val="left"/>
        </w:tabs>
        <w:autoSpaceDE w:val="0"/>
        <w:widowControl/>
        <w:spacing w:line="160" w:lineRule="exact" w:before="2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Reusable connection module</w:t>
      </w:r>
    </w:p>
    <w:p>
      <w:pPr>
        <w:autoSpaceDN w:val="0"/>
        <w:tabs>
          <w:tab w:pos="1922" w:val="left"/>
        </w:tabs>
        <w:autoSpaceDE w:val="0"/>
        <w:widowControl/>
        <w:spacing w:line="204" w:lineRule="exact" w:before="2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Automatic connection management</w:t>
      </w:r>
    </w:p>
    <w:p>
      <w:pPr>
        <w:autoSpaceDN w:val="0"/>
        <w:tabs>
          <w:tab w:pos="1922" w:val="left"/>
        </w:tabs>
        <w:autoSpaceDE w:val="0"/>
        <w:widowControl/>
        <w:spacing w:line="182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Simplified error handling</w:t>
      </w:r>
    </w:p>
    <w:p>
      <w:pPr>
        <w:autoSpaceDN w:val="0"/>
        <w:autoSpaceDE w:val="0"/>
        <w:widowControl/>
        <w:spacing w:line="432" w:lineRule="exact" w:before="620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46"/>
        </w:rPr>
        <w:t>Mongoose Schemas</w:t>
      </w:r>
    </w:p>
    <w:p>
      <w:pPr>
        <w:autoSpaceDN w:val="0"/>
        <w:autoSpaceDE w:val="0"/>
        <w:widowControl/>
        <w:spacing w:line="204" w:lineRule="exact" w:before="360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The AI FitTrack backend contains two primary Mongoose schemas:</w:t>
      </w:r>
    </w:p>
    <w:p>
      <w:pPr>
        <w:autoSpaceDN w:val="0"/>
        <w:autoSpaceDE w:val="0"/>
        <w:widowControl/>
        <w:spacing w:line="162" w:lineRule="exact" w:before="33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1. User Schema</w:t>
      </w:r>
    </w:p>
    <w:p>
      <w:pPr>
        <w:autoSpaceDN w:val="0"/>
        <w:autoSpaceDE w:val="0"/>
        <w:widowControl/>
        <w:spacing w:line="162" w:lineRule="exact" w:before="128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2. Workout Schema</w:t>
      </w:r>
    </w:p>
    <w:p>
      <w:pPr>
        <w:autoSpaceDN w:val="0"/>
        <w:autoSpaceDE w:val="0"/>
        <w:widowControl/>
        <w:spacing w:line="206" w:lineRule="exact" w:before="368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Schemas define the structure, validation rules, and relationships for MongoDB documents.</w:t>
      </w:r>
    </w:p>
    <w:p>
      <w:pPr>
        <w:sectPr>
          <w:pgSz w:w="12240" w:h="15840"/>
          <w:pgMar w:top="240" w:right="240" w:bottom="15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1727200</wp:posOffset>
            </wp:positionV>
            <wp:extent cx="5943600" cy="5575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70" w:after="0"/>
        <w:ind w:left="0" w:right="0"/>
      </w:pPr>
    </w:p>
    <w:p>
      <w:pPr>
        <w:autoSpaceDN w:val="0"/>
        <w:autoSpaceDE w:val="0"/>
        <w:widowControl/>
        <w:spacing w:line="264" w:lineRule="exact" w:before="0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1. User Schema (models/User.js)</w:t>
      </w:r>
    </w:p>
    <w:p>
      <w:pPr>
        <w:autoSpaceDN w:val="0"/>
        <w:autoSpaceDE w:val="0"/>
        <w:widowControl/>
        <w:spacing w:line="206" w:lineRule="exact" w:before="346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The User schema stores authentication information for registered users.</w:t>
      </w:r>
    </w:p>
    <w:p>
      <w:pPr>
        <w:autoSpaceDN w:val="0"/>
        <w:autoSpaceDE w:val="0"/>
        <w:widowControl/>
        <w:spacing w:line="198" w:lineRule="exact" w:before="9308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Validation Rules</w:t>
      </w:r>
    </w:p>
    <w:p>
      <w:pPr>
        <w:autoSpaceDN w:val="0"/>
        <w:tabs>
          <w:tab w:pos="1922" w:val="left"/>
        </w:tabs>
        <w:autoSpaceDE w:val="0"/>
        <w:widowControl/>
        <w:spacing w:line="204" w:lineRule="exact" w:before="296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Name cannot be empty.</w:t>
      </w:r>
    </w:p>
    <w:p>
      <w:pPr>
        <w:autoSpaceDN w:val="0"/>
        <w:tabs>
          <w:tab w:pos="1922" w:val="left"/>
        </w:tabs>
        <w:autoSpaceDE w:val="0"/>
        <w:widowControl/>
        <w:spacing w:line="182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Email must be unique.</w:t>
      </w:r>
    </w:p>
    <w:p>
      <w:pPr>
        <w:autoSpaceDN w:val="0"/>
        <w:tabs>
          <w:tab w:pos="1922" w:val="left"/>
        </w:tabs>
        <w:autoSpaceDE w:val="0"/>
        <w:widowControl/>
        <w:spacing w:line="184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Password is mandatory.</w:t>
      </w:r>
    </w:p>
    <w:p>
      <w:pPr>
        <w:autoSpaceDN w:val="0"/>
        <w:tabs>
          <w:tab w:pos="1922" w:val="left"/>
        </w:tabs>
        <w:autoSpaceDE w:val="0"/>
        <w:widowControl/>
        <w:spacing w:line="182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Password is encrypted using bcrypt.js before saving.</w:t>
      </w:r>
    </w:p>
    <w:p>
      <w:pPr>
        <w:autoSpaceDN w:val="0"/>
        <w:tabs>
          <w:tab w:pos="1922" w:val="left"/>
        </w:tabs>
        <w:autoSpaceDE w:val="0"/>
        <w:widowControl/>
        <w:spacing w:line="180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Automatic timestamps are enabled.</w:t>
      </w:r>
    </w:p>
    <w:p>
      <w:pPr>
        <w:autoSpaceDN w:val="0"/>
        <w:autoSpaceDE w:val="0"/>
        <w:widowControl/>
        <w:spacing w:line="198" w:lineRule="exact" w:before="480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User Schema Features</w:t>
      </w:r>
    </w:p>
    <w:p>
      <w:pPr>
        <w:sectPr>
          <w:pgSz w:w="12240" w:h="15840"/>
          <w:pgMar w:top="240" w:right="240" w:bottom="1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2952750</wp:posOffset>
            </wp:positionV>
            <wp:extent cx="4984750" cy="47752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4750" cy="4775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8" w:after="0"/>
        <w:ind w:left="0" w:right="0"/>
      </w:pPr>
    </w:p>
    <w:p>
      <w:pPr>
        <w:autoSpaceDN w:val="0"/>
        <w:tabs>
          <w:tab w:pos="1922" w:val="left"/>
        </w:tabs>
        <w:autoSpaceDE w:val="0"/>
        <w:widowControl/>
        <w:spacing w:line="94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Email uniqueness validation</w:t>
      </w:r>
    </w:p>
    <w:p>
      <w:pPr>
        <w:autoSpaceDN w:val="0"/>
        <w:tabs>
          <w:tab w:pos="1922" w:val="left"/>
        </w:tabs>
        <w:autoSpaceDE w:val="0"/>
        <w:widowControl/>
        <w:spacing w:line="182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Password hashing</w:t>
      </w:r>
    </w:p>
    <w:p>
      <w:pPr>
        <w:autoSpaceDN w:val="0"/>
        <w:tabs>
          <w:tab w:pos="1922" w:val="left"/>
        </w:tabs>
        <w:autoSpaceDE w:val="0"/>
        <w:widowControl/>
        <w:spacing w:line="180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Automatic timestamps</w:t>
      </w:r>
    </w:p>
    <w:p>
      <w:pPr>
        <w:autoSpaceDN w:val="0"/>
        <w:tabs>
          <w:tab w:pos="1922" w:val="left"/>
        </w:tabs>
        <w:autoSpaceDE w:val="0"/>
        <w:widowControl/>
        <w:spacing w:line="184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Secure authentication support</w:t>
      </w:r>
    </w:p>
    <w:p>
      <w:pPr>
        <w:autoSpaceDN w:val="0"/>
        <w:tabs>
          <w:tab w:pos="1922" w:val="left"/>
        </w:tabs>
        <w:autoSpaceDE w:val="0"/>
        <w:widowControl/>
        <w:spacing w:line="184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JWT integration</w:t>
      </w:r>
    </w:p>
    <w:p>
      <w:pPr>
        <w:autoSpaceDN w:val="0"/>
        <w:autoSpaceDE w:val="0"/>
        <w:widowControl/>
        <w:spacing w:line="264" w:lineRule="exact" w:before="588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2. Workout Schema (models/Workout.js)</w:t>
      </w:r>
    </w:p>
    <w:p>
      <w:pPr>
        <w:autoSpaceDN w:val="0"/>
        <w:autoSpaceDE w:val="0"/>
        <w:widowControl/>
        <w:spacing w:line="206" w:lineRule="exact" w:before="346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The Workout schema stores workout information created by authenticated users.</w:t>
      </w:r>
    </w:p>
    <w:p>
      <w:pPr>
        <w:autoSpaceDN w:val="0"/>
        <w:autoSpaceDE w:val="0"/>
        <w:widowControl/>
        <w:spacing w:line="196" w:lineRule="exact" w:before="8048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Validation Rules</w:t>
      </w:r>
    </w:p>
    <w:p>
      <w:pPr>
        <w:autoSpaceDN w:val="0"/>
        <w:tabs>
          <w:tab w:pos="1922" w:val="left"/>
        </w:tabs>
        <w:autoSpaceDE w:val="0"/>
        <w:widowControl/>
        <w:spacing w:line="204" w:lineRule="exact" w:before="296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Workout Name is mandatory.</w:t>
      </w:r>
    </w:p>
    <w:p>
      <w:pPr>
        <w:autoSpaceDN w:val="0"/>
        <w:tabs>
          <w:tab w:pos="1922" w:val="left"/>
        </w:tabs>
        <w:autoSpaceDE w:val="0"/>
        <w:widowControl/>
        <w:spacing w:line="176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Category is mandatory.</w:t>
      </w:r>
    </w:p>
    <w:p>
      <w:pPr>
        <w:autoSpaceDN w:val="0"/>
        <w:tabs>
          <w:tab w:pos="1922" w:val="left"/>
        </w:tabs>
        <w:autoSpaceDE w:val="0"/>
        <w:widowControl/>
        <w:spacing w:line="180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Duration must be greater than zero.</w:t>
      </w:r>
    </w:p>
    <w:p>
      <w:pPr>
        <w:autoSpaceDN w:val="0"/>
        <w:tabs>
          <w:tab w:pos="1922" w:val="left"/>
        </w:tabs>
        <w:autoSpaceDE w:val="0"/>
        <w:widowControl/>
        <w:spacing w:line="182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Calories Burned must be greater than or equal to zero.</w:t>
      </w:r>
    </w:p>
    <w:p>
      <w:pPr>
        <w:autoSpaceDN w:val="0"/>
        <w:tabs>
          <w:tab w:pos="1922" w:val="left"/>
        </w:tabs>
        <w:autoSpaceDE w:val="0"/>
        <w:widowControl/>
        <w:spacing w:line="182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Workout Date is required.</w:t>
      </w:r>
    </w:p>
    <w:p>
      <w:pPr>
        <w:sectPr>
          <w:pgSz w:w="12240" w:h="15840"/>
          <w:pgMar w:top="240" w:right="240" w:bottom="15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8" w:after="0"/>
        <w:ind w:left="0" w:right="0"/>
      </w:pPr>
    </w:p>
    <w:p>
      <w:pPr>
        <w:autoSpaceDN w:val="0"/>
        <w:tabs>
          <w:tab w:pos="1922" w:val="left"/>
        </w:tabs>
        <w:autoSpaceDE w:val="0"/>
        <w:widowControl/>
        <w:spacing w:line="94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Every workout belongs to one authenticated user.</w:t>
      </w:r>
    </w:p>
    <w:p>
      <w:pPr>
        <w:autoSpaceDN w:val="0"/>
        <w:autoSpaceDE w:val="0"/>
        <w:widowControl/>
        <w:spacing w:line="198" w:lineRule="exact" w:before="478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Workout Schema Features</w:t>
      </w:r>
    </w:p>
    <w:p>
      <w:pPr>
        <w:autoSpaceDN w:val="0"/>
        <w:tabs>
          <w:tab w:pos="1922" w:val="left"/>
        </w:tabs>
        <w:autoSpaceDE w:val="0"/>
        <w:widowControl/>
        <w:spacing w:line="164" w:lineRule="exact" w:before="332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Schema validation</w:t>
      </w:r>
    </w:p>
    <w:p>
      <w:pPr>
        <w:autoSpaceDN w:val="0"/>
        <w:tabs>
          <w:tab w:pos="1922" w:val="left"/>
        </w:tabs>
        <w:autoSpaceDE w:val="0"/>
        <w:widowControl/>
        <w:spacing w:line="200" w:lineRule="exact" w:before="2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Automatic timestamps</w:t>
      </w:r>
    </w:p>
    <w:p>
      <w:pPr>
        <w:autoSpaceDN w:val="0"/>
        <w:tabs>
          <w:tab w:pos="1922" w:val="left"/>
        </w:tabs>
        <w:autoSpaceDE w:val="0"/>
        <w:widowControl/>
        <w:spacing w:line="184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User relationship</w:t>
      </w:r>
    </w:p>
    <w:p>
      <w:pPr>
        <w:autoSpaceDN w:val="0"/>
        <w:tabs>
          <w:tab w:pos="1922" w:val="left"/>
        </w:tabs>
        <w:autoSpaceDE w:val="0"/>
        <w:widowControl/>
        <w:spacing w:line="190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Easy search support</w:t>
      </w:r>
    </w:p>
    <w:p>
      <w:pPr>
        <w:autoSpaceDN w:val="0"/>
        <w:tabs>
          <w:tab w:pos="1922" w:val="left"/>
        </w:tabs>
        <w:autoSpaceDE w:val="0"/>
        <w:widowControl/>
        <w:spacing w:line="178" w:lineRule="exact" w:before="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●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Efficient CRUD operation</w:t>
      </w:r>
    </w:p>
    <w:p>
      <w:pPr>
        <w:autoSpaceDN w:val="0"/>
        <w:autoSpaceDE w:val="0"/>
        <w:widowControl/>
        <w:spacing w:line="426" w:lineRule="exact" w:before="628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46"/>
        </w:rPr>
        <w:t>Epic 5: Project Execution</w:t>
      </w:r>
    </w:p>
    <w:p>
      <w:pPr>
        <w:autoSpaceDN w:val="0"/>
        <w:autoSpaceDE w:val="0"/>
        <w:widowControl/>
        <w:spacing w:line="208" w:lineRule="exact" w:before="362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· Install Postman or ThunderClient (VS Code extension).</w:t>
      </w:r>
    </w:p>
    <w:p>
      <w:pPr>
        <w:autoSpaceDN w:val="0"/>
        <w:autoSpaceDE w:val="0"/>
        <w:widowControl/>
        <w:spacing w:line="164" w:lineRule="exact" w:before="322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· Start the backend server:</w:t>
      </w:r>
    </w:p>
    <w:p>
      <w:pPr>
        <w:autoSpaceDN w:val="0"/>
        <w:autoSpaceDE w:val="0"/>
        <w:widowControl/>
        <w:spacing w:line="276" w:lineRule="exact" w:before="386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30"/>
        </w:rPr>
        <w:t>“npm start”</w:t>
      </w:r>
    </w:p>
    <w:p>
      <w:pPr>
        <w:autoSpaceDN w:val="0"/>
        <w:autoSpaceDE w:val="0"/>
        <w:widowControl/>
        <w:spacing w:line="244" w:lineRule="exact" w:before="620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API Testing</w:t>
      </w:r>
    </w:p>
    <w:p>
      <w:pPr>
        <w:autoSpaceDN w:val="0"/>
        <w:autoSpaceDE w:val="0"/>
        <w:widowControl/>
        <w:spacing w:line="206" w:lineRule="exact" w:before="352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API testing ensures that every endpoint functions correctly and returns the expected response.</w:t>
      </w:r>
    </w:p>
    <w:p>
      <w:pPr>
        <w:autoSpaceDN w:val="0"/>
        <w:tabs>
          <w:tab w:pos="2884" w:val="left"/>
        </w:tabs>
        <w:autoSpaceDE w:val="0"/>
        <w:widowControl/>
        <w:spacing w:line="206" w:lineRule="exact" w:before="38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 xml:space="preserve">The FitTrack AI </w:t>
      </w:r>
      <w:r>
        <w:tab/>
      </w:r>
      <w:r>
        <w:rPr>
          <w:spacing w:val="-10"/>
          <w:rFonts w:ascii="Arial" w:hAnsi="Arial" w:eastAsia="Arial"/>
          <w:color w:val="000000"/>
          <w:sz w:val="22"/>
        </w:rPr>
        <w:t>is tested using</w:t>
      </w:r>
      <w:r>
        <w:rPr>
          <w:spacing w:val="-10"/>
          <w:rFonts w:ascii="Arial" w:hAnsi="Arial" w:eastAsia="Arial"/>
          <w:b/>
          <w:color w:val="000000"/>
          <w:sz w:val="22"/>
        </w:rPr>
        <w:t xml:space="preserve"> Postman</w:t>
      </w:r>
      <w:r>
        <w:rPr>
          <w:spacing w:val="-10"/>
          <w:rFonts w:ascii="Arial" w:hAnsi="Arial" w:eastAsia="Arial"/>
          <w:color w:val="000000"/>
          <w:sz w:val="22"/>
        </w:rPr>
        <w:t>, allowing developers to verify request handling,</w:t>
      </w:r>
    </w:p>
    <w:p>
      <w:pPr>
        <w:autoSpaceDN w:val="0"/>
        <w:autoSpaceDE w:val="0"/>
        <w:widowControl/>
        <w:spacing w:line="204" w:lineRule="exact" w:before="92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authentication, database operations, and AI integration.</w:t>
      </w:r>
    </w:p>
    <w:p>
      <w:pPr>
        <w:autoSpaceDN w:val="0"/>
        <w:autoSpaceDE w:val="0"/>
        <w:widowControl/>
        <w:spacing w:line="208" w:lineRule="exact" w:before="322" w:after="0"/>
        <w:ind w:left="1200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Testing is performed in the following order:</w:t>
      </w:r>
    </w:p>
    <w:p>
      <w:pPr>
        <w:autoSpaceDN w:val="0"/>
        <w:autoSpaceDE w:val="0"/>
        <w:widowControl/>
        <w:spacing w:line="162" w:lineRule="exact" w:before="324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1. Authentication APIs</w:t>
      </w:r>
    </w:p>
    <w:p>
      <w:pPr>
        <w:autoSpaceDN w:val="0"/>
        <w:autoSpaceDE w:val="0"/>
        <w:widowControl/>
        <w:spacing w:line="160" w:lineRule="exact" w:before="13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2. Workout APIs</w:t>
      </w:r>
    </w:p>
    <w:p>
      <w:pPr>
        <w:autoSpaceDN w:val="0"/>
        <w:autoSpaceDE w:val="0"/>
        <w:widowControl/>
        <w:spacing w:line="160" w:lineRule="exact" w:before="130" w:after="0"/>
        <w:ind w:left="1562" w:right="0" w:firstLine="0"/>
        <w:jc w:val="left"/>
      </w:pPr>
      <w:r>
        <w:rPr>
          <w:spacing w:val="-10"/>
          <w:rFonts w:ascii="Arial" w:hAnsi="Arial" w:eastAsia="Arial"/>
          <w:color w:val="000000"/>
          <w:sz w:val="22"/>
        </w:rPr>
        <w:t>3. AI APIs</w:t>
      </w:r>
    </w:p>
    <w:p>
      <w:pPr>
        <w:autoSpaceDN w:val="0"/>
        <w:autoSpaceDE w:val="0"/>
        <w:widowControl/>
        <w:spacing w:line="426" w:lineRule="exact" w:before="2850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46"/>
        </w:rPr>
        <w:t>Authentication API Testing</w:t>
      </w:r>
    </w:p>
    <w:p>
      <w:pPr>
        <w:sectPr>
          <w:pgSz w:w="12240" w:h="15840"/>
          <w:pgMar w:top="240" w:right="240" w:bottom="20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1390650</wp:posOffset>
            </wp:positionV>
            <wp:extent cx="5943600" cy="3346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84" w:after="0"/>
        <w:ind w:left="0" w:right="0"/>
      </w:pPr>
    </w:p>
    <w:p>
      <w:pPr>
        <w:autoSpaceDN w:val="0"/>
        <w:autoSpaceDE w:val="0"/>
        <w:widowControl/>
        <w:spacing w:line="246" w:lineRule="exact" w:before="0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Register User</w:t>
      </w:r>
    </w:p>
    <w:p>
      <w:pPr>
        <w:autoSpaceDN w:val="0"/>
        <w:autoSpaceDE w:val="0"/>
        <w:widowControl/>
        <w:spacing w:line="244" w:lineRule="exact" w:before="11474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Login User</w:t>
      </w:r>
    </w:p>
    <w:p>
      <w:pPr>
        <w:sectPr>
          <w:pgSz w:w="12240" w:h="15840"/>
          <w:pgMar w:top="240" w:right="240" w:bottom="236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340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4921250</wp:posOffset>
            </wp:positionV>
            <wp:extent cx="5943600" cy="3346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36" w:after="0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Get Profile</w:t>
      </w:r>
    </w:p>
    <w:p>
      <w:pPr>
        <w:autoSpaceDN w:val="0"/>
        <w:autoSpaceDE w:val="0"/>
        <w:widowControl/>
        <w:spacing w:line="426" w:lineRule="exact" w:before="6020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46"/>
        </w:rPr>
        <w:t>Workout API Testing</w:t>
      </w:r>
    </w:p>
    <w:p>
      <w:pPr>
        <w:sectPr>
          <w:pgSz w:w="12240" w:h="15840"/>
          <w:pgMar w:top="240" w:right="240" w:bottom="20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1314450</wp:posOffset>
            </wp:positionV>
            <wp:extent cx="5943600" cy="3346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80" w:after="0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Add Workout</w:t>
      </w:r>
    </w:p>
    <w:p>
      <w:pPr>
        <w:autoSpaceDN w:val="0"/>
        <w:autoSpaceDE w:val="0"/>
        <w:widowControl/>
        <w:spacing w:line="198" w:lineRule="exact" w:before="11786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Get All Workouts</w:t>
      </w:r>
    </w:p>
    <w:p>
      <w:pPr>
        <w:sectPr>
          <w:pgSz w:w="12240" w:h="15840"/>
          <w:pgMar w:top="240" w:right="240" w:bottom="214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340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4921250</wp:posOffset>
            </wp:positionV>
            <wp:extent cx="5943600" cy="3346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2" w:after="0"/>
        <w:ind w:left="0" w:right="0"/>
      </w:pPr>
    </w:p>
    <w:p>
      <w:pPr>
        <w:autoSpaceDN w:val="0"/>
        <w:autoSpaceDE w:val="0"/>
        <w:widowControl/>
        <w:spacing w:line="250" w:lineRule="exact" w:before="0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Get Workout By ID</w:t>
      </w:r>
    </w:p>
    <w:p>
      <w:pPr>
        <w:autoSpaceDN w:val="0"/>
        <w:autoSpaceDE w:val="0"/>
        <w:widowControl/>
        <w:spacing w:line="248" w:lineRule="exact" w:before="5942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Update Workout</w:t>
      </w:r>
    </w:p>
    <w:p>
      <w:pPr>
        <w:sectPr>
          <w:pgSz w:w="12240" w:h="15840"/>
          <w:pgMar w:top="240" w:right="240" w:bottom="22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914400</wp:posOffset>
            </wp:positionV>
            <wp:extent cx="5943600" cy="33401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4921250</wp:posOffset>
            </wp:positionV>
            <wp:extent cx="5943600" cy="3346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42" w:after="0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Delete Workout</w:t>
      </w:r>
    </w:p>
    <w:p>
      <w:pPr>
        <w:autoSpaceDN w:val="0"/>
        <w:autoSpaceDE w:val="0"/>
        <w:widowControl/>
        <w:spacing w:line="426" w:lineRule="exact" w:before="6020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46"/>
        </w:rPr>
        <w:t>AI API Testing</w:t>
      </w:r>
    </w:p>
    <w:p>
      <w:pPr>
        <w:sectPr>
          <w:pgSz w:w="12240" w:h="15840"/>
          <w:pgMar w:top="240" w:right="240" w:bottom="200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1371600</wp:posOffset>
            </wp:positionH>
            <wp:positionV relativeFrom="page">
              <wp:posOffset>1314450</wp:posOffset>
            </wp:positionV>
            <wp:extent cx="5943600" cy="334645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80" w:after="0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Workout Recommendation</w:t>
      </w:r>
    </w:p>
    <w:p>
      <w:pPr>
        <w:autoSpaceDN w:val="0"/>
        <w:autoSpaceDE w:val="0"/>
        <w:widowControl/>
        <w:spacing w:line="250" w:lineRule="exact" w:before="6120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Github: https://github.com/dannyakarunakaran/FitTrack-</w:t>
      </w:r>
    </w:p>
    <w:p>
      <w:pPr>
        <w:autoSpaceDN w:val="0"/>
        <w:autoSpaceDE w:val="0"/>
        <w:widowControl/>
        <w:spacing w:line="244" w:lineRule="exact" w:before="144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AI-.git</w:t>
      </w:r>
    </w:p>
    <w:p>
      <w:pPr>
        <w:autoSpaceDN w:val="0"/>
        <w:autoSpaceDE w:val="0"/>
        <w:widowControl/>
        <w:spacing w:line="250" w:lineRule="exact" w:before="5038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Fitness Insights</w:t>
      </w:r>
    </w:p>
    <w:p>
      <w:pPr>
        <w:sectPr>
          <w:pgSz w:w="12240" w:h="15840"/>
          <w:pgMar w:top="240" w:right="240" w:bottom="208" w:left="2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328930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line="220" w:lineRule="exact" w:before="182" w:after="0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Demo Video</w:t>
      </w:r>
    </w:p>
    <w:p>
      <w:pPr>
        <w:autoSpaceDN w:val="0"/>
        <w:autoSpaceDE w:val="0"/>
        <w:widowControl/>
        <w:spacing w:line="240" w:lineRule="exact" w:before="198" w:after="0"/>
        <w:ind w:left="0" w:right="0" w:firstLine="0"/>
        <w:jc w:val="center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Link :</w:t>
      </w:r>
      <w:r>
        <w:rPr>
          <w:spacing w:val="-10"/>
          <w:rFonts w:ascii="Arial" w:hAnsi="Arial" w:eastAsia="Arial"/>
          <w:b/>
          <w:color w:val="000000"/>
          <w:sz w:val="22"/>
        </w:rPr>
        <w:t>https://drive.google.com/file/d/1foAaHga9syAmdnayUVXdHW8LBNFiGk93/view?</w:t>
      </w:r>
    </w:p>
    <w:p>
      <w:pPr>
        <w:autoSpaceDN w:val="0"/>
        <w:autoSpaceDE w:val="0"/>
        <w:widowControl/>
        <w:spacing w:line="204" w:lineRule="exact" w:before="116" w:after="0"/>
        <w:ind w:left="1200" w:right="0" w:firstLine="0"/>
        <w:jc w:val="left"/>
      </w:pPr>
      <w:r>
        <w:rPr>
          <w:spacing w:val="-10"/>
          <w:rFonts w:ascii="Arial" w:hAnsi="Arial" w:eastAsia="Arial"/>
          <w:b/>
          <w:color w:val="000000"/>
          <w:sz w:val="22"/>
        </w:rPr>
        <w:t>usp=sharing</w:t>
      </w:r>
    </w:p>
    <w:p>
      <w:pPr>
        <w:autoSpaceDN w:val="0"/>
        <w:autoSpaceDE w:val="0"/>
        <w:widowControl/>
        <w:spacing w:line="206" w:lineRule="exact" w:before="500" w:after="0"/>
        <w:ind w:left="1200" w:right="0" w:firstLine="0"/>
        <w:jc w:val="left"/>
      </w:pPr>
      <w:hyperlink r:id="rId27" w:history="1">
        <w:r>
          <w:rPr>
            <w:rStyle w:val="Hyperlink"/>
            <w:rFonts w:ascii="Arial" w:hAnsi="Arial" w:eastAsia="Arial" w:cs="Arial"/>
            <w:sz w:val="22.0"/>
            <w:b/>
            <w:color w:val="000000"/>
            <w:spacing w:val="-10"/>
          </w:rPr>
          <w:t>API TESTING VIDEO :</w:t>
        </w:r>
      </w:hyperlink>
      <w:r>
        <w:rPr>
          <w:spacing w:val="-10"/>
          <w:rFonts w:ascii="Arial" w:hAnsi="Arial" w:eastAsia="Arial"/>
          <w:b/>
          <w:color w:val="1155CC"/>
          <w:sz w:val="22"/>
        </w:rPr>
        <w:t xml:space="preserve"> </w:t>
      </w:r>
      <w:hyperlink r:id="rId27" w:history="1">
        <w:r>
          <w:rPr>
            <w:rStyle w:val="Hyperlink"/>
            <w:rFonts w:ascii="Arial" w:hAnsi="Arial" w:eastAsia="Arial" w:cs="Arial"/>
            <w:sz w:val="22.0"/>
            <w:b/>
            <w:color w:val="1155CC"/>
            <w:u w:val="single" w:color="1154cc"/>
            <w:spacing w:val="-10"/>
          </w:rPr>
          <w:t>https://drive.google.com/file/d/</w:t>
        </w:r>
      </w:hyperlink>
      <w:hyperlink r:id="rId27" w:history="1">
        <w:r>
          <w:rPr>
            <w:rStyle w:val="Hyperlink"/>
            <w:rFonts w:ascii="Arial" w:hAnsi="Arial" w:eastAsia="Arial" w:cs="Arial"/>
            <w:sz w:val="22.0"/>
            <w:b/>
            <w:color w:val="1155CC"/>
            <w:u w:val="single" w:color="1154cc"/>
            <w:spacing w:val="-10"/>
          </w:rPr>
          <w:t>1TCXG48a-</w:t>
        </w:r>
      </w:hyperlink>
    </w:p>
    <w:p>
      <w:pPr>
        <w:autoSpaceDN w:val="0"/>
        <w:autoSpaceDE w:val="0"/>
        <w:widowControl/>
        <w:spacing w:line="206" w:lineRule="exact" w:before="84" w:after="0"/>
        <w:ind w:left="1200" w:right="0" w:firstLine="0"/>
        <w:jc w:val="left"/>
      </w:pPr>
      <w:hyperlink r:id="rId27" w:history="1">
        <w:r>
          <w:rPr>
            <w:rStyle w:val="Hyperlink"/>
            <w:rFonts w:ascii="Arial" w:hAnsi="Arial" w:eastAsia="Arial" w:cs="Arial"/>
            <w:sz w:val="22.0"/>
            <w:b/>
            <w:color w:val="1155CC"/>
            <w:u w:val="single" w:color="1154cc"/>
            <w:spacing w:val="-10"/>
          </w:rPr>
          <w:t>78ryxF3gipdRMwRBwuhAgPaa/view?usp=drive_link</w:t>
        </w:r>
      </w:hyperlink>
    </w:p>
    <w:p>
      <w:pPr>
        <w:autoSpaceDN w:val="0"/>
        <w:autoSpaceDE w:val="0"/>
        <w:widowControl/>
        <w:spacing w:line="198" w:lineRule="exact" w:before="598" w:after="0"/>
        <w:ind w:left="1200" w:right="0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>CodeDrive:</w:t>
      </w:r>
    </w:p>
    <w:p>
      <w:pPr>
        <w:autoSpaceDN w:val="0"/>
        <w:autoSpaceDE w:val="0"/>
        <w:widowControl/>
        <w:spacing w:line="394" w:lineRule="exact" w:before="54" w:after="0"/>
        <w:ind w:left="1200" w:right="1296" w:firstLine="0"/>
        <w:jc w:val="left"/>
      </w:pPr>
      <w:r>
        <w:rPr>
          <w:spacing w:val="-10"/>
          <w:rFonts w:ascii="Roboto Mono" w:hAnsi="Roboto Mono" w:eastAsia="Roboto Mono"/>
          <w:b/>
          <w:color w:val="000000"/>
          <w:sz w:val="26"/>
        </w:rPr>
        <w:t xml:space="preserve">https://drive.google.com/drive/folders/1eARzCzNqAEB610WTMej </w:t>
      </w:r>
      <w:r>
        <w:br/>
      </w:r>
      <w:r>
        <w:rPr>
          <w:spacing w:val="-10"/>
          <w:rFonts w:ascii="Roboto Mono" w:hAnsi="Roboto Mono" w:eastAsia="Roboto Mono"/>
          <w:b/>
          <w:color w:val="000000"/>
          <w:sz w:val="26"/>
        </w:rPr>
        <w:t>_dNm_W2NxMlem?usp=sharing</w:t>
      </w:r>
    </w:p>
    <w:sectPr w:rsidR="00FC693F" w:rsidRPr="0006063C" w:rsidSect="00034616">
      <w:pgSz w:w="12240" w:h="15840"/>
      <w:pgMar w:top="240" w:right="240" w:bottom="240" w:left="2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yperlink" Target="https://drive.google.com/file/d/1KswrctSaPI0eOYyJ3GkbbVHvHsU3EfZJ/view?usp=sharing" TargetMode="External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hyperlink" Target="https://drive.google.com/file/d/1TCXG48a-78ryxF3gipdRMwRBwuhAgPaa/view?usp=drive_link" TargetMode="External"/><Relationship Id="rId2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